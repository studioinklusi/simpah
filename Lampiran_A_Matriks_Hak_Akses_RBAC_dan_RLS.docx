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BB17" w14:textId="77777777" w:rsidR="00965621" w:rsidRDefault="002757E0">
      <w:pPr>
        <w:spacing w:after="80"/>
        <w:jc w:val="center"/>
      </w:pPr>
      <w:r>
        <w:rPr>
          <w:rFonts w:ascii="Arial" w:hAnsi="Arial"/>
          <w:b/>
          <w:color w:val="059669"/>
          <w:sz w:val="36"/>
        </w:rPr>
        <w:t>LAMPIRAN A: MATRIKS HAK AKSES RBAC &amp; RLS SECURITY</w:t>
      </w:r>
    </w:p>
    <w:p w14:paraId="6D586261" w14:textId="77777777" w:rsidR="00965621" w:rsidRDefault="002757E0">
      <w:pPr>
        <w:spacing w:after="320"/>
        <w:jc w:val="center"/>
      </w:pPr>
      <w:r>
        <w:rPr>
          <w:rFonts w:ascii="Calibri" w:hAnsi="Calibri"/>
          <w:i/>
          <w:color w:val="6B7280"/>
          <w:sz w:val="24"/>
        </w:rPr>
        <w:t>Sistem Informasi Manajemen Pengelolaan Sampah (SIMPAH) Kabupaten Banjarnegara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65621" w14:paraId="2BFCE475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C31B32" w14:textId="77777777" w:rsidR="00965621" w:rsidRDefault="002757E0">
            <w:pPr>
              <w:spacing w:after="80"/>
            </w:pPr>
            <w:r>
              <w:rPr>
                <w:rFonts w:ascii="Arial" w:hAnsi="Arial"/>
                <w:b/>
                <w:color w:val="059669"/>
                <w:sz w:val="21"/>
              </w:rPr>
              <w:t>📌</w:t>
            </w:r>
            <w:r>
              <w:rPr>
                <w:rFonts w:ascii="Arial" w:hAnsi="Arial"/>
                <w:b/>
                <w:color w:val="059669"/>
                <w:sz w:val="21"/>
              </w:rPr>
              <w:t xml:space="preserve"> Ringkasan Arsitektur Keamanan Multi-Layer SIMPAH</w:t>
            </w:r>
            <w:r>
              <w:rPr>
                <w:rFonts w:ascii="Arial" w:hAnsi="Arial"/>
                <w:b/>
                <w:color w:val="059669"/>
                <w:sz w:val="21"/>
              </w:rPr>
              <w:br/>
            </w:r>
          </w:p>
          <w:p w14:paraId="41F74606" w14:textId="10CAAA91" w:rsidR="00965621" w:rsidRDefault="002757E0" w:rsidP="005A4B9D">
            <w:pPr>
              <w:spacing w:after="60"/>
            </w:pPr>
            <w:r w:rsidRPr="005A4B9D">
              <w:rPr>
                <w:rFonts w:ascii="Calibri" w:hAnsi="Calibri"/>
                <w:color w:val="1F2937"/>
                <w:sz w:val="19"/>
              </w:rPr>
              <w:t xml:space="preserve">Layer 1 — Authentication &amp; Session: Otorisasi JWT via Supabase Auth </w:t>
            </w:r>
            <w:r w:rsidRPr="005A4B9D">
              <w:rPr>
                <w:rFonts w:ascii="Calibri" w:hAnsi="Calibri"/>
                <w:color w:val="1F2937"/>
                <w:sz w:val="19"/>
              </w:rPr>
              <w:t>dengan penjaminan kueri terproteksi SSL/TLS.</w:t>
            </w:r>
          </w:p>
          <w:p w14:paraId="46462D92" w14:textId="3764BB86" w:rsidR="00965621" w:rsidRDefault="002757E0" w:rsidP="005A4B9D">
            <w:pPr>
              <w:spacing w:after="60"/>
            </w:pPr>
            <w:r w:rsidRPr="005A4B9D">
              <w:rPr>
                <w:rFonts w:ascii="Calibri" w:hAnsi="Calibri"/>
                <w:color w:val="1F2937"/>
                <w:sz w:val="19"/>
              </w:rPr>
              <w:t>Layer 2 — Backend Database Security (Row Level Security / RLS): Eksekusi kebijakan RLS native PostgreSQL pada Supabase yang membatasi hak baca &amp; tulis data di tingkat baris database secara absolut.</w:t>
            </w:r>
          </w:p>
          <w:p w14:paraId="0D4F0845" w14:textId="370791BA" w:rsidR="00965621" w:rsidRDefault="002757E0" w:rsidP="005A4B9D">
            <w:pPr>
              <w:spacing w:after="60"/>
            </w:pPr>
            <w:r w:rsidRPr="005A4B9D">
              <w:rPr>
                <w:rFonts w:ascii="Calibri" w:hAnsi="Calibri"/>
                <w:color w:val="1F2937"/>
                <w:sz w:val="19"/>
              </w:rPr>
              <w:t>Layer 3 —</w:t>
            </w:r>
            <w:r w:rsidRPr="005A4B9D">
              <w:rPr>
                <w:rFonts w:ascii="Calibri" w:hAnsi="Calibri"/>
                <w:color w:val="1F2937"/>
                <w:sz w:val="19"/>
              </w:rPr>
              <w:t xml:space="preserve"> Frontend Dynamic RBAC: Permission Matrix di antarmuka PWA/Dashboard berbasis tabel system_roles &amp; role_permissions untuk menyembunyikan/menampilkan menu fitur secara dinamis.</w:t>
            </w:r>
          </w:p>
        </w:tc>
      </w:tr>
    </w:tbl>
    <w:p w14:paraId="1FD5287C" w14:textId="77777777" w:rsidR="00965621" w:rsidRDefault="00965621">
      <w:pPr>
        <w:spacing w:after="120"/>
      </w:pPr>
    </w:p>
    <w:p w14:paraId="4F7ED791" w14:textId="77777777" w:rsidR="00965621" w:rsidRDefault="002757E0">
      <w:pPr>
        <w:keepNext/>
        <w:spacing w:before="400" w:after="160"/>
      </w:pPr>
      <w:r>
        <w:rPr>
          <w:rFonts w:ascii="Arial" w:hAnsi="Arial"/>
          <w:b/>
          <w:color w:val="059669"/>
          <w:sz w:val="32"/>
        </w:rPr>
        <w:t>Bagian 1: Matriks Hak Akses RBAC (Role-Based Access Control)</w:t>
      </w:r>
    </w:p>
    <w:p w14:paraId="5020AA32" w14:textId="77777777" w:rsidR="00965621" w:rsidRDefault="002757E0">
      <w:pPr>
        <w:spacing w:after="120"/>
      </w:pPr>
      <w:r>
        <w:rPr>
          <w:rFonts w:ascii="Calibri" w:hAnsi="Calibri"/>
          <w:color w:val="1F2937"/>
          <w:sz w:val="21"/>
        </w:rPr>
        <w:t>Tabel berikut men</w:t>
      </w:r>
      <w:r>
        <w:rPr>
          <w:rFonts w:ascii="Calibri" w:hAnsi="Calibri"/>
          <w:color w:val="1F2937"/>
          <w:sz w:val="21"/>
        </w:rPr>
        <w:t>deskripsikan 7 tingkatan peran pengguna, cakupan data operasional, otorisasi tindakan CRUD (Create, Read, Update, Delete), serta fitur utama yang dapat diakses: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2124"/>
        <w:gridCol w:w="2060"/>
        <w:gridCol w:w="1108"/>
        <w:gridCol w:w="3024"/>
      </w:tblGrid>
      <w:tr w:rsidR="00965621" w14:paraId="4A72213F" w14:textId="77777777" w:rsidTr="005A4B9D">
        <w:trPr>
          <w:jc w:val="center"/>
        </w:trPr>
        <w:tc>
          <w:tcPr>
            <w:tcW w:w="1620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15CF" w14:textId="77777777" w:rsidR="00965621" w:rsidRDefault="002757E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Peran (Role)</w:t>
            </w:r>
          </w:p>
        </w:tc>
        <w:tc>
          <w:tcPr>
            <w:tcW w:w="2124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7147" w14:textId="77777777" w:rsidR="00965621" w:rsidRDefault="002757E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Sub-Peran / Job Type</w:t>
            </w:r>
          </w:p>
        </w:tc>
        <w:tc>
          <w:tcPr>
            <w:tcW w:w="2060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18AC8" w14:textId="77777777" w:rsidR="00965621" w:rsidRDefault="002757E0">
            <w:r>
              <w:rPr>
                <w:rFonts w:ascii="Arial" w:hAnsi="Arial"/>
                <w:b/>
                <w:color w:val="FFFFFF"/>
                <w:sz w:val="18"/>
              </w:rPr>
              <w:t>Scope Data Operasional</w:t>
            </w:r>
          </w:p>
        </w:tc>
        <w:tc>
          <w:tcPr>
            <w:tcW w:w="1108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FA43" w14:textId="77777777" w:rsidR="00965621" w:rsidRDefault="002757E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CRUD</w:t>
            </w:r>
          </w:p>
        </w:tc>
        <w:tc>
          <w:tcPr>
            <w:tcW w:w="3024" w:type="dxa"/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ED3DA" w14:textId="77777777" w:rsidR="00965621" w:rsidRDefault="002757E0">
            <w:r>
              <w:rPr>
                <w:rFonts w:ascii="Arial" w:hAnsi="Arial"/>
                <w:b/>
                <w:color w:val="FFFFFF"/>
                <w:sz w:val="18"/>
              </w:rPr>
              <w:t xml:space="preserve">Fitur Utama &amp; Otoritas </w:t>
            </w:r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</w:tr>
      <w:tr w:rsidR="00965621" w14:paraId="05C18F09" w14:textId="77777777" w:rsidTr="005A4B9D">
        <w:trPr>
          <w:jc w:val="center"/>
        </w:trPr>
        <w:tc>
          <w:tcPr>
            <w:tcW w:w="162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23991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Super Admin</w:t>
            </w:r>
          </w:p>
        </w:tc>
        <w:tc>
          <w:tcPr>
            <w:tcW w:w="21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734B0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w="20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D0294" w14:textId="35072C2B" w:rsidR="00965621" w:rsidRDefault="002757E0">
            <w:r>
              <w:rPr>
                <w:rFonts w:ascii="Calibri" w:hAnsi="Calibri"/>
                <w:sz w:val="18"/>
              </w:rPr>
              <w:t xml:space="preserve">Kabupaten (278 </w:t>
            </w:r>
            <w:proofErr w:type="spellStart"/>
            <w:r>
              <w:rPr>
                <w:rFonts w:ascii="Calibri" w:hAnsi="Calibri"/>
                <w:sz w:val="18"/>
              </w:rPr>
              <w:t>Desa</w:t>
            </w:r>
            <w:proofErr w:type="spellEnd"/>
            <w:r>
              <w:rPr>
                <w:rFonts w:ascii="Calibri" w:hAnsi="Calibri"/>
                <w:sz w:val="18"/>
              </w:rPr>
              <w:t xml:space="preserve"> &amp; 2</w:t>
            </w:r>
            <w:r w:rsidR="005A4B9D">
              <w:rPr>
                <w:rFonts w:ascii="Calibri" w:hAnsi="Calibri"/>
                <w:sz w:val="18"/>
              </w:rPr>
              <w:t>0</w:t>
            </w:r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Kec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w="11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8BBE8" w14:textId="77777777" w:rsidR="00965621" w:rsidRDefault="002757E0">
            <w:pPr>
              <w:jc w:val="center"/>
            </w:pPr>
            <w:r>
              <w:rPr>
                <w:rFonts w:ascii="Calibri" w:hAnsi="Calibri"/>
                <w:b/>
                <w:color w:val="059669"/>
                <w:sz w:val="18"/>
              </w:rPr>
              <w:t>C-R-U-D</w:t>
            </w:r>
          </w:p>
        </w:tc>
        <w:tc>
          <w:tcPr>
            <w:tcW w:w="30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DB2D0" w14:textId="77777777" w:rsidR="00965621" w:rsidRDefault="002757E0">
            <w:r>
              <w:rPr>
                <w:rFonts w:ascii="Calibri" w:hAnsi="Calibri"/>
                <w:sz w:val="18"/>
              </w:rPr>
              <w:t>Full System Control, Master Data, MoU Transporter, Validasi Global, Audit Log, AI SIMPAH Buddy</w:t>
            </w:r>
          </w:p>
        </w:tc>
      </w:tr>
      <w:tr w:rsidR="00965621" w14:paraId="1F0BE6C9" w14:textId="77777777" w:rsidTr="005A4B9D">
        <w:trPr>
          <w:jc w:val="center"/>
        </w:trPr>
        <w:tc>
          <w:tcPr>
            <w:tcW w:w="162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90BF5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Eksekutif / Kadis</w:t>
            </w:r>
          </w:p>
        </w:tc>
        <w:tc>
          <w:tcPr>
            <w:tcW w:w="21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C9EFB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eksekutif</w:t>
            </w:r>
          </w:p>
        </w:tc>
        <w:tc>
          <w:tcPr>
            <w:tcW w:w="20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BC918" w14:textId="77777777" w:rsidR="00965621" w:rsidRDefault="002757E0">
            <w:r>
              <w:rPr>
                <w:rFonts w:ascii="Calibri" w:hAnsi="Calibri"/>
                <w:sz w:val="18"/>
              </w:rPr>
              <w:t>Kabupaten (Read-Only)</w:t>
            </w:r>
          </w:p>
        </w:tc>
        <w:tc>
          <w:tcPr>
            <w:tcW w:w="11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E6340" w14:textId="77777777" w:rsidR="00965621" w:rsidRDefault="002757E0">
            <w:pPr>
              <w:jc w:val="center"/>
            </w:pPr>
            <w:r>
              <w:rPr>
                <w:rFonts w:ascii="Calibri" w:hAnsi="Calibri"/>
                <w:b/>
                <w:color w:val="059669"/>
                <w:sz w:val="18"/>
              </w:rPr>
              <w:t>- R - -</w:t>
            </w:r>
          </w:p>
        </w:tc>
        <w:tc>
          <w:tcPr>
            <w:tcW w:w="30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27DAC" w14:textId="77777777" w:rsidR="00965621" w:rsidRDefault="002757E0">
            <w:r>
              <w:rPr>
                <w:rFonts w:ascii="Calibri" w:hAnsi="Calibri"/>
                <w:sz w:val="18"/>
              </w:rPr>
              <w:t xml:space="preserve">Executive Dashboard (4 KPI </w:t>
            </w:r>
            <w:r>
              <w:rPr>
                <w:rFonts w:ascii="Calibri" w:hAnsi="Calibri"/>
                <w:sz w:val="18"/>
              </w:rPr>
              <w:t>Cards), Peta GIS Spasial, ML Prophet Timbulan, Donut SIPSN, Export Laporan</w:t>
            </w:r>
          </w:p>
        </w:tc>
      </w:tr>
      <w:tr w:rsidR="00965621" w14:paraId="535A19F6" w14:textId="77777777" w:rsidTr="005A4B9D">
        <w:trPr>
          <w:jc w:val="center"/>
        </w:trPr>
        <w:tc>
          <w:tcPr>
            <w:tcW w:w="162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16272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Koordinator</w:t>
            </w:r>
          </w:p>
        </w:tc>
        <w:tc>
          <w:tcPr>
            <w:tcW w:w="21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A7673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petugas (koordinator)</w:t>
            </w:r>
          </w:p>
        </w:tc>
        <w:tc>
          <w:tcPr>
            <w:tcW w:w="20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ED4BE" w14:textId="77777777" w:rsidR="00965621" w:rsidRDefault="002757E0">
            <w:r>
              <w:rPr>
                <w:rFonts w:ascii="Calibri" w:hAnsi="Calibri"/>
                <w:sz w:val="18"/>
              </w:rPr>
              <w:t>Kecamatan Bertugas</w:t>
            </w:r>
          </w:p>
        </w:tc>
        <w:tc>
          <w:tcPr>
            <w:tcW w:w="11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47B59" w14:textId="77777777" w:rsidR="00965621" w:rsidRDefault="002757E0">
            <w:pPr>
              <w:jc w:val="center"/>
            </w:pPr>
            <w:r>
              <w:rPr>
                <w:rFonts w:ascii="Calibri" w:hAnsi="Calibri"/>
                <w:b/>
                <w:color w:val="059669"/>
                <w:sz w:val="18"/>
              </w:rPr>
              <w:t>C-R-U-</w:t>
            </w:r>
          </w:p>
        </w:tc>
        <w:tc>
          <w:tcPr>
            <w:tcW w:w="30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D0F1F" w14:textId="77777777" w:rsidR="00965621" w:rsidRDefault="002757E0">
            <w:r>
              <w:rPr>
                <w:rFonts w:ascii="Calibri" w:hAnsi="Calibri"/>
                <w:sz w:val="18"/>
              </w:rPr>
              <w:t>Validasi Data Lapangan (Approve/Reject + Catatan), Pengawasan Aduan Kecamatan, Monitoring Kader</w:t>
            </w:r>
          </w:p>
        </w:tc>
      </w:tr>
      <w:tr w:rsidR="00965621" w14:paraId="619ECBC0" w14:textId="77777777" w:rsidTr="005A4B9D">
        <w:trPr>
          <w:jc w:val="center"/>
        </w:trPr>
        <w:tc>
          <w:tcPr>
            <w:tcW w:w="162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2DC64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Operator TPS3R</w:t>
            </w:r>
          </w:p>
        </w:tc>
        <w:tc>
          <w:tcPr>
            <w:tcW w:w="21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DC2FD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petugas (operator_tps)</w:t>
            </w:r>
          </w:p>
        </w:tc>
        <w:tc>
          <w:tcPr>
            <w:tcW w:w="20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E5BDF" w14:textId="77777777" w:rsidR="00965621" w:rsidRDefault="002757E0">
            <w:r>
              <w:rPr>
                <w:rFonts w:ascii="Calibri" w:hAnsi="Calibri"/>
                <w:sz w:val="18"/>
              </w:rPr>
              <w:t>Fasilitas (location_id)</w:t>
            </w:r>
          </w:p>
        </w:tc>
        <w:tc>
          <w:tcPr>
            <w:tcW w:w="11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74C81" w14:textId="77777777" w:rsidR="00965621" w:rsidRDefault="002757E0">
            <w:pPr>
              <w:jc w:val="center"/>
            </w:pPr>
            <w:r>
              <w:rPr>
                <w:rFonts w:ascii="Calibri" w:hAnsi="Calibri"/>
                <w:b/>
                <w:color w:val="059669"/>
                <w:sz w:val="18"/>
              </w:rPr>
              <w:t>C-R-U-</w:t>
            </w:r>
          </w:p>
        </w:tc>
        <w:tc>
          <w:tcPr>
            <w:tcW w:w="30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EF08B" w14:textId="77777777" w:rsidR="00965621" w:rsidRDefault="002757E0">
            <w:r>
              <w:rPr>
                <w:rFonts w:ascii="Calibri" w:hAnsi="Calibri"/>
                <w:sz w:val="18"/>
              </w:rPr>
              <w:t>Input Sampah Masuk TPS3R, Pemilahan 8 Kategori SIPSN, Pengolahan Kompos/Maggot, Catat Residu</w:t>
            </w:r>
          </w:p>
        </w:tc>
      </w:tr>
      <w:tr w:rsidR="00965621" w14:paraId="194E044C" w14:textId="77777777" w:rsidTr="005A4B9D">
        <w:trPr>
          <w:jc w:val="center"/>
        </w:trPr>
        <w:tc>
          <w:tcPr>
            <w:tcW w:w="162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B7AFD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Petugas Angkut</w:t>
            </w:r>
          </w:p>
        </w:tc>
        <w:tc>
          <w:tcPr>
            <w:tcW w:w="21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A0784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petugas (angkut)</w:t>
            </w:r>
          </w:p>
        </w:tc>
        <w:tc>
          <w:tcPr>
            <w:tcW w:w="20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F10FE" w14:textId="77777777" w:rsidR="00965621" w:rsidRDefault="002757E0">
            <w:r>
              <w:rPr>
                <w:rFonts w:ascii="Calibri" w:hAnsi="Calibri"/>
                <w:sz w:val="18"/>
              </w:rPr>
              <w:t>Armada (fleet_id)</w:t>
            </w:r>
          </w:p>
        </w:tc>
        <w:tc>
          <w:tcPr>
            <w:tcW w:w="11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BC966" w14:textId="77777777" w:rsidR="00965621" w:rsidRDefault="002757E0">
            <w:pPr>
              <w:jc w:val="center"/>
            </w:pPr>
            <w:r>
              <w:rPr>
                <w:rFonts w:ascii="Calibri" w:hAnsi="Calibri"/>
                <w:b/>
                <w:color w:val="059669"/>
                <w:sz w:val="18"/>
              </w:rPr>
              <w:t>C-R-U-</w:t>
            </w:r>
          </w:p>
        </w:tc>
        <w:tc>
          <w:tcPr>
            <w:tcW w:w="30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A2D70" w14:textId="77777777" w:rsidR="00965621" w:rsidRDefault="002757E0">
            <w:r>
              <w:rPr>
                <w:rFonts w:ascii="Calibri" w:hAnsi="Calibri"/>
                <w:sz w:val="18"/>
              </w:rPr>
              <w:t xml:space="preserve">Input Timbangan Sampah Masuk, Ritase </w:t>
            </w:r>
            <w:r>
              <w:rPr>
                <w:rFonts w:ascii="Calibri" w:hAnsi="Calibri"/>
                <w:sz w:val="18"/>
              </w:rPr>
              <w:t>Pengangkutan ke TPA, Status &amp; Pemeliharaan Armada</w:t>
            </w:r>
          </w:p>
        </w:tc>
      </w:tr>
      <w:tr w:rsidR="00965621" w14:paraId="70B38463" w14:textId="77777777" w:rsidTr="005A4B9D">
        <w:trPr>
          <w:jc w:val="center"/>
        </w:trPr>
        <w:tc>
          <w:tcPr>
            <w:tcW w:w="162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78C95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lastRenderedPageBreak/>
              <w:t>Kader Lingkungan</w:t>
            </w:r>
          </w:p>
        </w:tc>
        <w:tc>
          <w:tcPr>
            <w:tcW w:w="21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91A13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petugas (kader)</w:t>
            </w:r>
          </w:p>
        </w:tc>
        <w:tc>
          <w:tcPr>
            <w:tcW w:w="20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A44F5" w14:textId="77777777" w:rsidR="00965621" w:rsidRDefault="002757E0">
            <w:r>
              <w:rPr>
                <w:rFonts w:ascii="Calibri" w:hAnsi="Calibri"/>
                <w:sz w:val="18"/>
              </w:rPr>
              <w:t>Desa Bertugas (desa)</w:t>
            </w:r>
          </w:p>
        </w:tc>
        <w:tc>
          <w:tcPr>
            <w:tcW w:w="11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4672A" w14:textId="77777777" w:rsidR="00965621" w:rsidRDefault="002757E0">
            <w:pPr>
              <w:jc w:val="center"/>
            </w:pPr>
            <w:r>
              <w:rPr>
                <w:rFonts w:ascii="Calibri" w:hAnsi="Calibri"/>
                <w:b/>
                <w:color w:val="059669"/>
                <w:sz w:val="18"/>
              </w:rPr>
              <w:t>C-R-U-</w:t>
            </w:r>
          </w:p>
        </w:tc>
        <w:tc>
          <w:tcPr>
            <w:tcW w:w="30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668E8" w14:textId="77777777" w:rsidR="00965621" w:rsidRDefault="002757E0">
            <w:r>
              <w:rPr>
                <w:rFonts w:ascii="Calibri" w:hAnsi="Calibri"/>
                <w:sz w:val="18"/>
              </w:rPr>
              <w:t>Input Sampah Masuk RT/RW, Pilah &amp; Olah Skala Warga, Lapor Kegiatan Insidental (Kerja Bakti)</w:t>
            </w:r>
          </w:p>
        </w:tc>
      </w:tr>
      <w:tr w:rsidR="00965621" w14:paraId="7C6D1E68" w14:textId="77777777" w:rsidTr="005A4B9D">
        <w:trPr>
          <w:jc w:val="center"/>
        </w:trPr>
        <w:tc>
          <w:tcPr>
            <w:tcW w:w="162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AD0B0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Warga Masyarakat</w:t>
            </w:r>
          </w:p>
        </w:tc>
        <w:tc>
          <w:tcPr>
            <w:tcW w:w="21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4BA32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8"/>
              </w:rPr>
              <w:t>warga</w:t>
            </w:r>
          </w:p>
        </w:tc>
        <w:tc>
          <w:tcPr>
            <w:tcW w:w="20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7C3DE" w14:textId="77777777" w:rsidR="00965621" w:rsidRDefault="002757E0">
            <w:r>
              <w:rPr>
                <w:rFonts w:ascii="Calibri" w:hAnsi="Calibri"/>
                <w:sz w:val="18"/>
              </w:rPr>
              <w:t xml:space="preserve">Personal </w:t>
            </w:r>
            <w:r>
              <w:rPr>
                <w:rFonts w:ascii="Calibri" w:hAnsi="Calibri"/>
                <w:sz w:val="18"/>
              </w:rPr>
              <w:t>(auth.uid())</w:t>
            </w:r>
          </w:p>
        </w:tc>
        <w:tc>
          <w:tcPr>
            <w:tcW w:w="11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1DBDC" w14:textId="77777777" w:rsidR="00965621" w:rsidRDefault="002757E0">
            <w:pPr>
              <w:jc w:val="center"/>
            </w:pPr>
            <w:r>
              <w:rPr>
                <w:rFonts w:ascii="Calibri" w:hAnsi="Calibri"/>
                <w:b/>
                <w:color w:val="059669"/>
                <w:sz w:val="18"/>
              </w:rPr>
              <w:t>C-R- -</w:t>
            </w:r>
          </w:p>
        </w:tc>
        <w:tc>
          <w:tcPr>
            <w:tcW w:w="302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7A51" w14:textId="77777777" w:rsidR="00965621" w:rsidRDefault="002757E0">
            <w:r>
              <w:rPr>
                <w:rFonts w:ascii="Calibri" w:hAnsi="Calibri"/>
                <w:sz w:val="18"/>
              </w:rPr>
              <w:t>Kirim Aduan Tumpukan Sampah + Foto GPS, Melacak Status Resi Aduan, Peta GIS Fasum Kebersihan</w:t>
            </w:r>
          </w:p>
        </w:tc>
      </w:tr>
    </w:tbl>
    <w:p w14:paraId="013489B4" w14:textId="77777777" w:rsidR="00965621" w:rsidRDefault="00965621"/>
    <w:p w14:paraId="579363A1" w14:textId="77777777" w:rsidR="00965621" w:rsidRDefault="002757E0">
      <w:pPr>
        <w:keepNext/>
        <w:spacing w:before="400" w:after="160"/>
      </w:pPr>
      <w:r>
        <w:rPr>
          <w:rFonts w:ascii="Arial" w:hAnsi="Arial"/>
          <w:b/>
          <w:color w:val="059669"/>
          <w:sz w:val="32"/>
        </w:rPr>
        <w:t>Bagian 2: Tabel Pengamanan Data Berbasis Row Level Security (RLS) PostgreSQL</w:t>
      </w:r>
    </w:p>
    <w:p w14:paraId="4C61FBE5" w14:textId="77777777" w:rsidR="00965621" w:rsidRDefault="002757E0">
      <w:pPr>
        <w:spacing w:after="120"/>
      </w:pPr>
      <w:r>
        <w:rPr>
          <w:rFonts w:ascii="Calibri" w:hAnsi="Calibri"/>
          <w:color w:val="1F2937"/>
          <w:sz w:val="21"/>
        </w:rPr>
        <w:t xml:space="preserve">Daftar kebijakan Row Level Security (RLS) </w:t>
      </w:r>
      <w:r>
        <w:rPr>
          <w:rFonts w:ascii="Calibri" w:hAnsi="Calibri"/>
          <w:color w:val="1F2937"/>
          <w:sz w:val="21"/>
        </w:rPr>
        <w:t>terkonfigurasi pada PostgreSQL Supabase yang menjamin isolasi data secara mutlak: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2442"/>
        <w:gridCol w:w="1002"/>
        <w:gridCol w:w="1293"/>
        <w:gridCol w:w="3677"/>
      </w:tblGrid>
      <w:tr w:rsidR="00965621" w14:paraId="15A7ABEA" w14:textId="77777777">
        <w:trPr>
          <w:jc w:val="center"/>
        </w:trPr>
        <w:tc>
          <w:tcPr>
            <w:tcW w:w="1728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4E6A" w14:textId="77777777" w:rsidR="00965621" w:rsidRDefault="002757E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Nama Tabel</w:t>
            </w:r>
          </w:p>
        </w:tc>
        <w:tc>
          <w:tcPr>
            <w:tcW w:w="216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22AA1" w14:textId="77777777" w:rsidR="00965621" w:rsidRDefault="002757E0">
            <w:r>
              <w:rPr>
                <w:rFonts w:ascii="Arial" w:hAnsi="Arial"/>
                <w:b/>
                <w:color w:val="FFFFFF"/>
                <w:sz w:val="17"/>
              </w:rPr>
              <w:t>Nama Kebijakan RLS (Policy)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A081A" w14:textId="77777777" w:rsidR="00965621" w:rsidRDefault="002757E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Aksi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AE54" w14:textId="77777777" w:rsidR="00965621" w:rsidRDefault="002757E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Target Role</w:t>
            </w:r>
          </w:p>
        </w:tc>
        <w:tc>
          <w:tcPr>
            <w:tcW w:w="3744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DA109" w14:textId="77777777" w:rsidR="00965621" w:rsidRDefault="002757E0">
            <w:r>
              <w:rPr>
                <w:rFonts w:ascii="Arial" w:hAnsi="Arial"/>
                <w:b/>
                <w:color w:val="FFFFFF"/>
                <w:sz w:val="17"/>
              </w:rPr>
              <w:t>Kriteria &amp; Kondisi RLS Expression (USING / WITH CHECK)</w:t>
            </w:r>
          </w:p>
        </w:tc>
      </w:tr>
      <w:tr w:rsidR="00965621" w14:paraId="6A4C0952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AFB16" w14:textId="77777777" w:rsidR="00965621" w:rsidRDefault="002757E0">
            <w:r>
              <w:rPr>
                <w:rFonts w:ascii="Calibri" w:hAnsi="Calibri"/>
                <w:b/>
                <w:sz w:val="17"/>
              </w:rPr>
              <w:t>profiles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F54FA" w14:textId="77777777" w:rsidR="00965621" w:rsidRDefault="002757E0">
            <w:r>
              <w:rPr>
                <w:rFonts w:ascii="Calibri" w:hAnsi="Calibri"/>
                <w:sz w:val="17"/>
              </w:rPr>
              <w:t>public_read_profiles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C00CC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73CE6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7EC2C" w14:textId="77777777" w:rsidR="00965621" w:rsidRDefault="002757E0">
            <w:r>
              <w:rPr>
                <w:rFonts w:ascii="Calibri" w:hAnsi="Calibri"/>
                <w:sz w:val="17"/>
              </w:rPr>
              <w:t>true (Pengguna terautentikasi dapat membaca profil umum pengguna lain)</w:t>
            </w:r>
          </w:p>
        </w:tc>
      </w:tr>
      <w:tr w:rsidR="00965621" w14:paraId="09A7B51E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E8C53" w14:textId="77777777" w:rsidR="00965621" w:rsidRDefault="002757E0">
            <w:r>
              <w:rPr>
                <w:rFonts w:ascii="Calibri" w:hAnsi="Calibri"/>
                <w:b/>
                <w:sz w:val="17"/>
              </w:rPr>
              <w:t>profiles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A1091" w14:textId="77777777" w:rsidR="00965621" w:rsidRDefault="002757E0">
            <w:r>
              <w:rPr>
                <w:rFonts w:ascii="Calibri" w:hAnsi="Calibri"/>
                <w:sz w:val="17"/>
              </w:rPr>
              <w:t>update_own_profile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A37EE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UPDATE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0B193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91A02" w14:textId="77777777" w:rsidR="00965621" w:rsidRDefault="002757E0">
            <w:r>
              <w:rPr>
                <w:rFonts w:ascii="Calibri" w:hAnsi="Calibri"/>
                <w:sz w:val="17"/>
              </w:rPr>
              <w:t>auth.uid() = id (Pengguna hanya bisa memperbarui profil pribadi)</w:t>
            </w:r>
          </w:p>
        </w:tc>
      </w:tr>
      <w:tr w:rsidR="00965621" w14:paraId="04CEB5B1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BF314" w14:textId="77777777" w:rsidR="00965621" w:rsidRDefault="002757E0">
            <w:r>
              <w:rPr>
                <w:rFonts w:ascii="Calibri" w:hAnsi="Calibri"/>
                <w:b/>
                <w:sz w:val="17"/>
              </w:rPr>
              <w:t>profiles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8FC10" w14:textId="77777777" w:rsidR="00965621" w:rsidRDefault="002757E0">
            <w:r>
              <w:rPr>
                <w:rFonts w:ascii="Calibri" w:hAnsi="Calibri"/>
                <w:sz w:val="17"/>
              </w:rPr>
              <w:t>admin_update_profiles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ADBB0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UPDATE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AD2AB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0BAE5" w14:textId="77777777" w:rsidR="00965621" w:rsidRDefault="002757E0">
            <w:r>
              <w:rPr>
                <w:rFonts w:ascii="Calibri" w:hAnsi="Calibri"/>
                <w:sz w:val="17"/>
              </w:rPr>
              <w:t>EXISTS (SELECT 1 FROM profiles WHERE id = auth.uid() AND role = 'admin')</w:t>
            </w:r>
          </w:p>
        </w:tc>
      </w:tr>
      <w:tr w:rsidR="00965621" w14:paraId="14D06EE5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CFA41" w14:textId="77777777" w:rsidR="00965621" w:rsidRDefault="002757E0">
            <w:r>
              <w:rPr>
                <w:rFonts w:ascii="Calibri" w:hAnsi="Calibri"/>
                <w:b/>
                <w:sz w:val="17"/>
              </w:rPr>
              <w:t>waste_records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956DF" w14:textId="77777777" w:rsidR="00965621" w:rsidRDefault="002757E0">
            <w:r>
              <w:rPr>
                <w:rFonts w:ascii="Calibri" w:hAnsi="Calibri"/>
                <w:sz w:val="17"/>
              </w:rPr>
              <w:t>petugas_insert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678E2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INSERT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86812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D3894" w14:textId="77777777" w:rsidR="00965621" w:rsidRDefault="002757E0">
            <w:r>
              <w:rPr>
                <w:rFonts w:ascii="Calibri" w:hAnsi="Calibri"/>
                <w:sz w:val="17"/>
              </w:rPr>
              <w:t>EXISTS (SELECT 1 FROM profiles WHERE id = auth.uid() AND role IN ('petugas', 'admin'))</w:t>
            </w:r>
          </w:p>
        </w:tc>
      </w:tr>
      <w:tr w:rsidR="00965621" w14:paraId="0E50B0CD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AF4AD" w14:textId="77777777" w:rsidR="00965621" w:rsidRDefault="002757E0">
            <w:r>
              <w:rPr>
                <w:rFonts w:ascii="Calibri" w:hAnsi="Calibri"/>
                <w:b/>
                <w:sz w:val="17"/>
              </w:rPr>
              <w:t>waste_records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94E24" w14:textId="77777777" w:rsidR="00965621" w:rsidRDefault="002757E0">
            <w:r>
              <w:rPr>
                <w:rFonts w:ascii="Calibri" w:hAnsi="Calibri"/>
                <w:sz w:val="17"/>
              </w:rPr>
              <w:t>petugas_read_own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784E2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1A8B9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273C9" w14:textId="77777777" w:rsidR="00965621" w:rsidRDefault="002757E0">
            <w:r>
              <w:rPr>
                <w:rFonts w:ascii="Calibri" w:hAnsi="Calibri"/>
                <w:sz w:val="17"/>
              </w:rPr>
              <w:t>created_by = auth.uid() OR village = (SELECT village FROM profiles WHERE id = auth.uid())</w:t>
            </w:r>
          </w:p>
        </w:tc>
      </w:tr>
      <w:tr w:rsidR="00965621" w14:paraId="0799A5B0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B6697" w14:textId="77777777" w:rsidR="00965621" w:rsidRDefault="002757E0">
            <w:r>
              <w:rPr>
                <w:rFonts w:ascii="Calibri" w:hAnsi="Calibri"/>
                <w:b/>
                <w:sz w:val="17"/>
              </w:rPr>
              <w:t>waste_records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B7897" w14:textId="77777777" w:rsidR="00965621" w:rsidRDefault="002757E0">
            <w:r>
              <w:rPr>
                <w:rFonts w:ascii="Calibri" w:hAnsi="Calibri"/>
                <w:sz w:val="17"/>
              </w:rPr>
              <w:t>koordinator_read_kecamatan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DE225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95C24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09B7B" w14:textId="77777777" w:rsidR="00965621" w:rsidRDefault="002757E0">
            <w:r>
              <w:rPr>
                <w:rFonts w:ascii="Calibri" w:hAnsi="Calibri"/>
                <w:sz w:val="17"/>
              </w:rPr>
              <w:t xml:space="preserve">kecamatan = (SELECT kecamatan FROM profiles WHERE id = </w:t>
            </w:r>
            <w:r>
              <w:rPr>
                <w:rFonts w:ascii="Calibri" w:hAnsi="Calibri"/>
                <w:sz w:val="17"/>
              </w:rPr>
              <w:t>auth.uid() AND job_type = 'koordinator')</w:t>
            </w:r>
          </w:p>
        </w:tc>
      </w:tr>
      <w:tr w:rsidR="00965621" w14:paraId="13DF9187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608E9" w14:textId="77777777" w:rsidR="00965621" w:rsidRDefault="002757E0">
            <w:r>
              <w:rPr>
                <w:rFonts w:ascii="Calibri" w:hAnsi="Calibri"/>
                <w:b/>
                <w:sz w:val="17"/>
              </w:rPr>
              <w:t>waste_records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0A06C" w14:textId="77777777" w:rsidR="00965621" w:rsidRDefault="002757E0">
            <w:r>
              <w:rPr>
                <w:rFonts w:ascii="Calibri" w:hAnsi="Calibri"/>
                <w:sz w:val="17"/>
              </w:rPr>
              <w:t>koordinator_update_kecamatan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7178B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UPDATE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EEDD6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70961" w14:textId="77777777" w:rsidR="00965621" w:rsidRDefault="002757E0">
            <w:r>
              <w:rPr>
                <w:rFonts w:ascii="Calibri" w:hAnsi="Calibri"/>
                <w:sz w:val="17"/>
              </w:rPr>
              <w:t>kecamatan = (SELECT kecamatan FROM profiles WHERE id = auth.uid() AND job_type = 'koordinator')</w:t>
            </w:r>
          </w:p>
        </w:tc>
      </w:tr>
      <w:tr w:rsidR="00965621" w14:paraId="1EA9C025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E9FDE" w14:textId="77777777" w:rsidR="00965621" w:rsidRDefault="002757E0">
            <w:r>
              <w:rPr>
                <w:rFonts w:ascii="Calibri" w:hAnsi="Calibri"/>
                <w:b/>
                <w:sz w:val="17"/>
              </w:rPr>
              <w:t>waste_records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7C77D" w14:textId="77777777" w:rsidR="00965621" w:rsidRDefault="002757E0">
            <w:r>
              <w:rPr>
                <w:rFonts w:ascii="Calibri" w:hAnsi="Calibri"/>
                <w:sz w:val="17"/>
              </w:rPr>
              <w:t>eksekutif_read_approved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CD6F7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F6FF5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70CFB" w14:textId="77777777" w:rsidR="00965621" w:rsidRDefault="002757E0">
            <w:r>
              <w:rPr>
                <w:rFonts w:ascii="Calibri" w:hAnsi="Calibri"/>
                <w:sz w:val="17"/>
              </w:rPr>
              <w:t>status = 'approved' AND EXISTS (SELECT 1 FROM profiles WHERE id = auth.uid() AND role = 'eksekutif')</w:t>
            </w:r>
          </w:p>
        </w:tc>
      </w:tr>
      <w:tr w:rsidR="00965621" w14:paraId="6ADAAD1C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CFF70" w14:textId="77777777" w:rsidR="00965621" w:rsidRDefault="002757E0">
            <w:r>
              <w:rPr>
                <w:rFonts w:ascii="Calibri" w:hAnsi="Calibri"/>
                <w:b/>
                <w:sz w:val="17"/>
              </w:rPr>
              <w:t>waste_records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06E23" w14:textId="77777777" w:rsidR="00965621" w:rsidRDefault="002757E0">
            <w:r>
              <w:rPr>
                <w:rFonts w:ascii="Calibri" w:hAnsi="Calibri"/>
                <w:sz w:val="17"/>
              </w:rPr>
              <w:t>admin_full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E17B3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ALL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FDF7A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D4708" w14:textId="77777777" w:rsidR="00965621" w:rsidRDefault="002757E0">
            <w:r>
              <w:rPr>
                <w:rFonts w:ascii="Calibri" w:hAnsi="Calibri"/>
                <w:sz w:val="17"/>
              </w:rPr>
              <w:t xml:space="preserve">EXISTS (SELECT 1 FROM profiles WHERE id = </w:t>
            </w:r>
            <w:r>
              <w:rPr>
                <w:rFonts w:ascii="Calibri" w:hAnsi="Calibri"/>
                <w:sz w:val="17"/>
              </w:rPr>
              <w:lastRenderedPageBreak/>
              <w:t xml:space="preserve">auth.uid() AND role = </w:t>
            </w:r>
            <w:r>
              <w:rPr>
                <w:rFonts w:ascii="Calibri" w:hAnsi="Calibri"/>
                <w:sz w:val="17"/>
              </w:rPr>
              <w:t>'admin')</w:t>
            </w:r>
          </w:p>
        </w:tc>
      </w:tr>
      <w:tr w:rsidR="00965621" w14:paraId="2A3A0962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FF5A5" w14:textId="77777777" w:rsidR="00965621" w:rsidRDefault="002757E0">
            <w:r>
              <w:rPr>
                <w:rFonts w:ascii="Calibri" w:hAnsi="Calibri"/>
                <w:b/>
                <w:sz w:val="17"/>
              </w:rPr>
              <w:lastRenderedPageBreak/>
              <w:t>sorted_waste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F9920" w14:textId="77777777" w:rsidR="00965621" w:rsidRDefault="002757E0">
            <w:r>
              <w:rPr>
                <w:rFonts w:ascii="Calibri" w:hAnsi="Calibri"/>
                <w:sz w:val="17"/>
              </w:rPr>
              <w:t>read_sorted_waste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246D3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40390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98F44" w14:textId="77777777" w:rsidR="00965621" w:rsidRDefault="002757E0">
            <w:r>
              <w:rPr>
                <w:rFonts w:ascii="Calibri" w:hAnsi="Calibri"/>
                <w:sz w:val="17"/>
              </w:rPr>
              <w:t>true</w:t>
            </w:r>
          </w:p>
        </w:tc>
      </w:tr>
      <w:tr w:rsidR="00965621" w14:paraId="5D863318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6BABD" w14:textId="77777777" w:rsidR="00965621" w:rsidRDefault="002757E0">
            <w:r>
              <w:rPr>
                <w:rFonts w:ascii="Calibri" w:hAnsi="Calibri"/>
                <w:b/>
                <w:sz w:val="17"/>
              </w:rPr>
              <w:t>sorted_waste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698BC" w14:textId="77777777" w:rsidR="00965621" w:rsidRDefault="002757E0">
            <w:r>
              <w:rPr>
                <w:rFonts w:ascii="Calibri" w:hAnsi="Calibri"/>
                <w:sz w:val="17"/>
              </w:rPr>
              <w:t>insert_sorted_waste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E4759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INSERT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4267C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50DFB" w14:textId="77777777" w:rsidR="00965621" w:rsidRDefault="002757E0">
            <w:r>
              <w:rPr>
                <w:rFonts w:ascii="Calibri" w:hAnsi="Calibri"/>
                <w:sz w:val="17"/>
              </w:rPr>
              <w:t>EXISTS (SELECT 1 FROM profiles WHERE id = auth.uid() AND role IN ('petugas', 'admin'))</w:t>
            </w:r>
          </w:p>
        </w:tc>
      </w:tr>
      <w:tr w:rsidR="00965621" w14:paraId="6979340F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3028E" w14:textId="77777777" w:rsidR="00965621" w:rsidRDefault="002757E0">
            <w:r>
              <w:rPr>
                <w:rFonts w:ascii="Calibri" w:hAnsi="Calibri"/>
                <w:b/>
                <w:sz w:val="17"/>
              </w:rPr>
              <w:t>complaints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5A519" w14:textId="77777777" w:rsidR="00965621" w:rsidRDefault="002757E0">
            <w:r>
              <w:rPr>
                <w:rFonts w:ascii="Calibri" w:hAnsi="Calibri"/>
                <w:sz w:val="17"/>
              </w:rPr>
              <w:t>public_insert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BB408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INSERT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67A30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anon, auth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A50C4" w14:textId="77777777" w:rsidR="00965621" w:rsidRDefault="002757E0">
            <w:r>
              <w:rPr>
                <w:rFonts w:ascii="Calibri" w:hAnsi="Calibri"/>
                <w:sz w:val="17"/>
              </w:rPr>
              <w:t>true (Formulir pengaduan warga publik terbuka tanpa kedala autentikasi)</w:t>
            </w:r>
          </w:p>
        </w:tc>
      </w:tr>
      <w:tr w:rsidR="00965621" w14:paraId="1C08EF39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F20E0" w14:textId="77777777" w:rsidR="00965621" w:rsidRDefault="002757E0">
            <w:r>
              <w:rPr>
                <w:rFonts w:ascii="Calibri" w:hAnsi="Calibri"/>
                <w:b/>
                <w:sz w:val="17"/>
              </w:rPr>
              <w:t>complaints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D3420" w14:textId="77777777" w:rsidR="00965621" w:rsidRDefault="002757E0">
            <w:r>
              <w:rPr>
                <w:rFonts w:ascii="Calibri" w:hAnsi="Calibri"/>
                <w:sz w:val="17"/>
              </w:rPr>
              <w:t>user_read_own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5880A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0CE5B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97A62" w14:textId="77777777" w:rsidR="00965621" w:rsidRDefault="002757E0">
            <w:r>
              <w:rPr>
                <w:rFonts w:ascii="Calibri" w:hAnsi="Calibri"/>
                <w:sz w:val="17"/>
              </w:rPr>
              <w:t>created_by = auth.uid() OR public_access = true</w:t>
            </w:r>
          </w:p>
        </w:tc>
      </w:tr>
      <w:tr w:rsidR="00965621" w14:paraId="16176F0F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E2D95" w14:textId="77777777" w:rsidR="00965621" w:rsidRDefault="002757E0">
            <w:r>
              <w:rPr>
                <w:rFonts w:ascii="Calibri" w:hAnsi="Calibri"/>
                <w:b/>
                <w:sz w:val="17"/>
              </w:rPr>
              <w:t>complaints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778BC" w14:textId="77777777" w:rsidR="00965621" w:rsidRDefault="002757E0">
            <w:r>
              <w:rPr>
                <w:rFonts w:ascii="Calibri" w:hAnsi="Calibri"/>
                <w:sz w:val="17"/>
              </w:rPr>
              <w:t>koordinator_admin_manage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F8256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ALL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8065E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917EB" w14:textId="77777777" w:rsidR="00965621" w:rsidRDefault="002757E0">
            <w:r>
              <w:rPr>
                <w:rFonts w:ascii="Calibri" w:hAnsi="Calibri"/>
                <w:sz w:val="17"/>
              </w:rPr>
              <w:t xml:space="preserve">EXISTS (SELECT 1 FROM </w:t>
            </w:r>
            <w:r>
              <w:rPr>
                <w:rFonts w:ascii="Calibri" w:hAnsi="Calibri"/>
                <w:sz w:val="17"/>
              </w:rPr>
              <w:t>profiles WHERE id = auth.uid() AND role IN ('admin', 'petugas'))</w:t>
            </w:r>
          </w:p>
        </w:tc>
      </w:tr>
      <w:tr w:rsidR="00965621" w14:paraId="612AFF63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C6061" w14:textId="77777777" w:rsidR="00965621" w:rsidRDefault="002757E0">
            <w:r>
              <w:rPr>
                <w:rFonts w:ascii="Calibri" w:hAnsi="Calibri"/>
                <w:b/>
                <w:sz w:val="17"/>
              </w:rPr>
              <w:t>incidental_events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A191F" w14:textId="77777777" w:rsidR="00965621" w:rsidRDefault="002757E0">
            <w:r>
              <w:rPr>
                <w:rFonts w:ascii="Calibri" w:hAnsi="Calibri"/>
                <w:sz w:val="17"/>
              </w:rPr>
              <w:t>read_incidental_events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2705C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D58CE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4B972" w14:textId="77777777" w:rsidR="00965621" w:rsidRDefault="002757E0">
            <w:r>
              <w:rPr>
                <w:rFonts w:ascii="Calibri" w:hAnsi="Calibri"/>
                <w:sz w:val="17"/>
              </w:rPr>
              <w:t>true</w:t>
            </w:r>
          </w:p>
        </w:tc>
      </w:tr>
      <w:tr w:rsidR="00965621" w14:paraId="4C62169A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462EA" w14:textId="77777777" w:rsidR="00965621" w:rsidRDefault="002757E0">
            <w:r>
              <w:rPr>
                <w:rFonts w:ascii="Calibri" w:hAnsi="Calibri"/>
                <w:b/>
                <w:sz w:val="17"/>
              </w:rPr>
              <w:t>incidental_events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37EB4" w14:textId="77777777" w:rsidR="00965621" w:rsidRDefault="002757E0">
            <w:r>
              <w:rPr>
                <w:rFonts w:ascii="Calibri" w:hAnsi="Calibri"/>
                <w:sz w:val="17"/>
              </w:rPr>
              <w:t>insert_incidental_events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0951D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INSERT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52538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1AB37" w14:textId="77777777" w:rsidR="00965621" w:rsidRDefault="002757E0">
            <w:r>
              <w:rPr>
                <w:rFonts w:ascii="Calibri" w:hAnsi="Calibri"/>
                <w:sz w:val="17"/>
              </w:rPr>
              <w:t xml:space="preserve">EXISTS (SELECT 1 FROM profiles WHERE id = </w:t>
            </w:r>
            <w:r>
              <w:rPr>
                <w:rFonts w:ascii="Calibri" w:hAnsi="Calibri"/>
                <w:sz w:val="17"/>
              </w:rPr>
              <w:t>auth.uid() AND role IN ('petugas', 'admin'))</w:t>
            </w:r>
          </w:p>
        </w:tc>
      </w:tr>
      <w:tr w:rsidR="00965621" w14:paraId="7A54F7CA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9DF92" w14:textId="77777777" w:rsidR="00965621" w:rsidRDefault="002757E0">
            <w:r>
              <w:rPr>
                <w:rFonts w:ascii="Calibri" w:hAnsi="Calibri"/>
                <w:b/>
                <w:sz w:val="17"/>
              </w:rPr>
              <w:t>locations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2D03D" w14:textId="77777777" w:rsidR="00965621" w:rsidRDefault="002757E0">
            <w:r>
              <w:rPr>
                <w:rFonts w:ascii="Calibri" w:hAnsi="Calibri"/>
                <w:sz w:val="17"/>
              </w:rPr>
              <w:t>public_read_locations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B72BB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D16BF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anon, auth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E7AAD" w14:textId="77777777" w:rsidR="00965621" w:rsidRDefault="002757E0">
            <w:r>
              <w:rPr>
                <w:rFonts w:ascii="Calibri" w:hAnsi="Calibri"/>
                <w:sz w:val="17"/>
              </w:rPr>
              <w:t>true (Peta lokasi GIS TPS/TPS3R dapat diakses secara publik)</w:t>
            </w:r>
          </w:p>
        </w:tc>
      </w:tr>
      <w:tr w:rsidR="00965621" w14:paraId="283998C7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30263" w14:textId="77777777" w:rsidR="00965621" w:rsidRDefault="002757E0">
            <w:r>
              <w:rPr>
                <w:rFonts w:ascii="Calibri" w:hAnsi="Calibri"/>
                <w:b/>
                <w:sz w:val="17"/>
              </w:rPr>
              <w:t>locations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F4922" w14:textId="77777777" w:rsidR="00965621" w:rsidRDefault="002757E0">
            <w:r>
              <w:rPr>
                <w:rFonts w:ascii="Calibri" w:hAnsi="Calibri"/>
                <w:sz w:val="17"/>
              </w:rPr>
              <w:t>admin_all_locations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58DE5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ALL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15D70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A63F5" w14:textId="77777777" w:rsidR="00965621" w:rsidRDefault="002757E0">
            <w:r>
              <w:rPr>
                <w:rFonts w:ascii="Calibri" w:hAnsi="Calibri"/>
                <w:sz w:val="17"/>
              </w:rPr>
              <w:t xml:space="preserve">EXISTS (SELECT 1 FROM profiles WHERE id = </w:t>
            </w:r>
            <w:r>
              <w:rPr>
                <w:rFonts w:ascii="Calibri" w:hAnsi="Calibri"/>
                <w:sz w:val="17"/>
              </w:rPr>
              <w:t>auth.uid() AND role = 'admin')</w:t>
            </w:r>
          </w:p>
        </w:tc>
      </w:tr>
      <w:tr w:rsidR="00965621" w14:paraId="7BC0C089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6DDFD" w14:textId="77777777" w:rsidR="00965621" w:rsidRDefault="002757E0">
            <w:r>
              <w:rPr>
                <w:rFonts w:ascii="Calibri" w:hAnsi="Calibri"/>
                <w:b/>
                <w:sz w:val="17"/>
              </w:rPr>
              <w:t>fleet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F08A1" w14:textId="77777777" w:rsidR="00965621" w:rsidRDefault="002757E0">
            <w:r>
              <w:rPr>
                <w:rFonts w:ascii="Calibri" w:hAnsi="Calibri"/>
                <w:sz w:val="17"/>
              </w:rPr>
              <w:t>public_read_fleet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ADA8A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E8FA4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anon, auth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94032" w14:textId="77777777" w:rsidR="00965621" w:rsidRDefault="002757E0">
            <w:r>
              <w:rPr>
                <w:rFonts w:ascii="Calibri" w:hAnsi="Calibri"/>
                <w:sz w:val="17"/>
              </w:rPr>
              <w:t>true</w:t>
            </w:r>
          </w:p>
        </w:tc>
      </w:tr>
      <w:tr w:rsidR="00965621" w14:paraId="23229B47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74A12" w14:textId="77777777" w:rsidR="00965621" w:rsidRDefault="002757E0">
            <w:r>
              <w:rPr>
                <w:rFonts w:ascii="Calibri" w:hAnsi="Calibri"/>
                <w:b/>
                <w:sz w:val="17"/>
              </w:rPr>
              <w:t>fleet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16996" w14:textId="77777777" w:rsidR="00965621" w:rsidRDefault="002757E0">
            <w:r>
              <w:rPr>
                <w:rFonts w:ascii="Calibri" w:hAnsi="Calibri"/>
                <w:sz w:val="17"/>
              </w:rPr>
              <w:t>admin_all_fleet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C5931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ALL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65B08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F1E84" w14:textId="77777777" w:rsidR="00965621" w:rsidRDefault="002757E0">
            <w:r>
              <w:rPr>
                <w:rFonts w:ascii="Calibri" w:hAnsi="Calibri"/>
                <w:sz w:val="17"/>
              </w:rPr>
              <w:t>EXISTS (SELECT 1 FROM profiles WHERE id = auth.uid() AND role = 'admin')</w:t>
            </w:r>
          </w:p>
        </w:tc>
      </w:tr>
      <w:tr w:rsidR="00965621" w14:paraId="00E8A293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BA6DF" w14:textId="77777777" w:rsidR="00965621" w:rsidRDefault="002757E0">
            <w:r>
              <w:rPr>
                <w:rFonts w:ascii="Calibri" w:hAnsi="Calibri"/>
                <w:b/>
                <w:sz w:val="17"/>
              </w:rPr>
              <w:t>mou &amp; mou_fleet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D75B4" w14:textId="77777777" w:rsidR="00965621" w:rsidRDefault="002757E0">
            <w:r>
              <w:rPr>
                <w:rFonts w:ascii="Calibri" w:hAnsi="Calibri"/>
                <w:sz w:val="17"/>
              </w:rPr>
              <w:t>public_read_mou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9592E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EFB92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60348" w14:textId="77777777" w:rsidR="00965621" w:rsidRDefault="002757E0">
            <w:r>
              <w:rPr>
                <w:rFonts w:ascii="Calibri" w:hAnsi="Calibri"/>
                <w:sz w:val="17"/>
              </w:rPr>
              <w:t>true</w:t>
            </w:r>
          </w:p>
        </w:tc>
      </w:tr>
      <w:tr w:rsidR="00965621" w14:paraId="6605C21D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18477" w14:textId="77777777" w:rsidR="00965621" w:rsidRDefault="002757E0">
            <w:r>
              <w:rPr>
                <w:rFonts w:ascii="Calibri" w:hAnsi="Calibri"/>
                <w:b/>
                <w:sz w:val="17"/>
              </w:rPr>
              <w:t>mou &amp; mou_fleet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3C9BB" w14:textId="77777777" w:rsidR="00965621" w:rsidRDefault="002757E0">
            <w:r>
              <w:rPr>
                <w:rFonts w:ascii="Calibri" w:hAnsi="Calibri"/>
                <w:sz w:val="17"/>
              </w:rPr>
              <w:t>admin_all_mou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F0419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ALL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CDB9E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22082" w14:textId="77777777" w:rsidR="00965621" w:rsidRDefault="002757E0">
            <w:r>
              <w:rPr>
                <w:rFonts w:ascii="Calibri" w:hAnsi="Calibri"/>
                <w:sz w:val="17"/>
              </w:rPr>
              <w:t>EXISTS (SELECT 1 FROM profiles WHERE id = auth.uid() AND role = 'admin')</w:t>
            </w:r>
          </w:p>
        </w:tc>
      </w:tr>
      <w:tr w:rsidR="00965621" w14:paraId="683C74F3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4B6CB" w14:textId="77777777" w:rsidR="00965621" w:rsidRDefault="002757E0">
            <w:r>
              <w:rPr>
                <w:rFonts w:ascii="Calibri" w:hAnsi="Calibri"/>
                <w:b/>
                <w:sz w:val="17"/>
              </w:rPr>
              <w:t>village_population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53E93" w14:textId="77777777" w:rsidR="00965621" w:rsidRDefault="002757E0">
            <w:r>
              <w:rPr>
                <w:rFonts w:ascii="Calibri" w:hAnsi="Calibri"/>
                <w:sz w:val="17"/>
              </w:rPr>
              <w:t>Allow write admin only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E430E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ALL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F25A8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4995E" w14:textId="77777777" w:rsidR="00965621" w:rsidRDefault="002757E0">
            <w:r>
              <w:rPr>
                <w:rFonts w:ascii="Calibri" w:hAnsi="Calibri"/>
                <w:sz w:val="17"/>
              </w:rPr>
              <w:t xml:space="preserve">EXISTS (SELECT 1 FROM profiles WHERE id = </w:t>
            </w:r>
            <w:r>
              <w:rPr>
                <w:rFonts w:ascii="Calibri" w:hAnsi="Calibri"/>
                <w:sz w:val="17"/>
              </w:rPr>
              <w:t>auth.uid() AND role = 'admin')</w:t>
            </w:r>
          </w:p>
        </w:tc>
      </w:tr>
      <w:tr w:rsidR="00965621" w14:paraId="592E441A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F8B41" w14:textId="77777777" w:rsidR="00965621" w:rsidRDefault="002757E0">
            <w:r>
              <w:rPr>
                <w:rFonts w:ascii="Calibri" w:hAnsi="Calibri"/>
                <w:b/>
                <w:sz w:val="17"/>
              </w:rPr>
              <w:t>public_facilities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E3BEA" w14:textId="77777777" w:rsidR="00965621" w:rsidRDefault="002757E0">
            <w:r>
              <w:rPr>
                <w:rFonts w:ascii="Calibri" w:hAnsi="Calibri"/>
                <w:sz w:val="17"/>
              </w:rPr>
              <w:t>Allow write admin only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D7139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ALL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D8327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D5B23" w14:textId="77777777" w:rsidR="00965621" w:rsidRDefault="002757E0">
            <w:r>
              <w:rPr>
                <w:rFonts w:ascii="Calibri" w:hAnsi="Calibri"/>
                <w:sz w:val="17"/>
              </w:rPr>
              <w:t>EXISTS (SELECT 1 FROM profiles WHERE id = auth.uid() AND role = 'admin')</w:t>
            </w:r>
          </w:p>
        </w:tc>
      </w:tr>
      <w:tr w:rsidR="00965621" w14:paraId="44203FF6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772FC" w14:textId="77777777" w:rsidR="00965621" w:rsidRDefault="002757E0">
            <w:r>
              <w:rPr>
                <w:rFonts w:ascii="Calibri" w:hAnsi="Calibri"/>
                <w:b/>
                <w:sz w:val="17"/>
              </w:rPr>
              <w:t>audit_log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309B5" w14:textId="77777777" w:rsidR="00965621" w:rsidRDefault="002757E0">
            <w:r>
              <w:rPr>
                <w:rFonts w:ascii="Calibri" w:hAnsi="Calibri"/>
                <w:sz w:val="17"/>
              </w:rPr>
              <w:t>admin_select_audit_log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84EA1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SELECT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D4336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86ED3" w14:textId="77777777" w:rsidR="00965621" w:rsidRDefault="002757E0">
            <w:r>
              <w:rPr>
                <w:rFonts w:ascii="Calibri" w:hAnsi="Calibri"/>
                <w:sz w:val="17"/>
              </w:rPr>
              <w:t xml:space="preserve">EXISTS (SELECT 1 FROM </w:t>
            </w:r>
            <w:r>
              <w:rPr>
                <w:rFonts w:ascii="Calibri" w:hAnsi="Calibri"/>
                <w:sz w:val="17"/>
              </w:rPr>
              <w:t>profiles WHERE id = auth.uid() AND role = 'admin') (Jejak audit khusus Admin)</w:t>
            </w:r>
          </w:p>
        </w:tc>
      </w:tr>
      <w:tr w:rsidR="00965621" w14:paraId="5DC938C9" w14:textId="77777777">
        <w:trPr>
          <w:jc w:val="center"/>
        </w:trPr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299C3" w14:textId="77777777" w:rsidR="00965621" w:rsidRDefault="002757E0">
            <w:r>
              <w:rPr>
                <w:rFonts w:ascii="Calibri" w:hAnsi="Calibri"/>
                <w:b/>
                <w:sz w:val="17"/>
              </w:rPr>
              <w:t>audit_log</w:t>
            </w:r>
          </w:p>
        </w:tc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18CB5" w14:textId="77777777" w:rsidR="00965621" w:rsidRDefault="002757E0">
            <w:r>
              <w:rPr>
                <w:rFonts w:ascii="Calibri" w:hAnsi="Calibri"/>
                <w:sz w:val="17"/>
              </w:rPr>
              <w:t>insert_audit_log</w:t>
            </w:r>
          </w:p>
        </w:tc>
        <w:tc>
          <w:tcPr>
            <w:tcW w:w="100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FBE70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INSERT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9C1DA" w14:textId="77777777" w:rsidR="00965621" w:rsidRDefault="002757E0">
            <w:pPr>
              <w:jc w:val="center"/>
            </w:pPr>
            <w:r>
              <w:rPr>
                <w:rFonts w:ascii="Calibri" w:hAnsi="Calibri"/>
                <w:sz w:val="17"/>
              </w:rPr>
              <w:t>authenticated</w:t>
            </w:r>
          </w:p>
        </w:tc>
        <w:tc>
          <w:tcPr>
            <w:tcW w:w="374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EA914" w14:textId="77777777" w:rsidR="00965621" w:rsidRDefault="002757E0">
            <w:r>
              <w:rPr>
                <w:rFonts w:ascii="Calibri" w:hAnsi="Calibri"/>
                <w:sz w:val="17"/>
              </w:rPr>
              <w:t>true (Pencatatan aktivitas otomatis oleh sistem)</w:t>
            </w:r>
          </w:p>
        </w:tc>
      </w:tr>
    </w:tbl>
    <w:p w14:paraId="0B944CAB" w14:textId="77777777" w:rsidR="00965621" w:rsidRDefault="00965621"/>
    <w:p w14:paraId="534DE0D6" w14:textId="77777777" w:rsidR="00965621" w:rsidRDefault="002757E0">
      <w:pPr>
        <w:keepNext/>
        <w:spacing w:before="400" w:after="160"/>
      </w:pPr>
      <w:r>
        <w:rPr>
          <w:rFonts w:ascii="Arial" w:hAnsi="Arial"/>
          <w:b/>
          <w:color w:val="059669"/>
          <w:sz w:val="32"/>
        </w:rPr>
        <w:t>Bagian 3: Refrensi Skrip DDL PostgreSQL RLS (Supabase)</w:t>
      </w:r>
    </w:p>
    <w:p w14:paraId="6DB74BBB" w14:textId="77777777" w:rsidR="00965621" w:rsidRDefault="002757E0">
      <w:pPr>
        <w:spacing w:after="120"/>
      </w:pPr>
      <w:r>
        <w:rPr>
          <w:rFonts w:ascii="Calibri" w:hAnsi="Calibri"/>
          <w:color w:val="1F2937"/>
          <w:sz w:val="21"/>
        </w:rPr>
        <w:t xml:space="preserve">Berikut adalah </w:t>
      </w:r>
      <w:r>
        <w:rPr>
          <w:rFonts w:ascii="Calibri" w:hAnsi="Calibri"/>
          <w:color w:val="1F2937"/>
          <w:sz w:val="21"/>
        </w:rPr>
        <w:t>potongan skrip DDL SQL yang diimplementasikan di Supabase SQL Editor untuk memperkuat sistem RLS: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65621" w14:paraId="7743B9A4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1248B" w14:textId="77777777" w:rsidR="00965621" w:rsidRDefault="002757E0">
            <w:pPr>
              <w:spacing w:line="264" w:lineRule="auto"/>
            </w:pPr>
            <w:r>
              <w:rPr>
                <w:rFonts w:ascii="Consolas" w:hAnsi="Consolas"/>
                <w:color w:val="38BDF8"/>
                <w:sz w:val="17"/>
              </w:rPr>
              <w:t>-- 1. Activate Row Level Security</w:t>
            </w:r>
            <w:r>
              <w:rPr>
                <w:rFonts w:ascii="Consolas" w:hAnsi="Consolas"/>
                <w:color w:val="38BDF8"/>
                <w:sz w:val="17"/>
              </w:rPr>
              <w:br/>
              <w:t>ALTER TABLE waste_records ENABLE ROW LEVEL SECURITY;</w:t>
            </w:r>
            <w:r>
              <w:rPr>
                <w:rFonts w:ascii="Consolas" w:hAnsi="Consolas"/>
                <w:color w:val="38BDF8"/>
                <w:sz w:val="17"/>
              </w:rPr>
              <w:br/>
              <w:t>ALTER TABLE profiles ENABLE ROW LEVEL SECURITY;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ALTER TABLE complaints </w:t>
            </w:r>
            <w:r>
              <w:rPr>
                <w:rFonts w:ascii="Consolas" w:hAnsi="Consolas"/>
                <w:color w:val="38BDF8"/>
                <w:sz w:val="17"/>
              </w:rPr>
              <w:t>ENABLE ROW LEVEL SECURITY;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  <w:r>
              <w:rPr>
                <w:rFonts w:ascii="Consolas" w:hAnsi="Consolas"/>
                <w:color w:val="38BDF8"/>
                <w:sz w:val="17"/>
              </w:rPr>
              <w:br/>
              <w:t>-- 2. Trigger Protection: Prevent Role Escalation during Signup</w:t>
            </w:r>
            <w:r>
              <w:rPr>
                <w:rFonts w:ascii="Consolas" w:hAnsi="Consolas"/>
                <w:color w:val="38BDF8"/>
                <w:sz w:val="17"/>
              </w:rPr>
              <w:br/>
              <w:t>CREATE OR REPLACE FUNCTION handle_new_user()</w:t>
            </w:r>
            <w:r>
              <w:rPr>
                <w:rFonts w:ascii="Consolas" w:hAnsi="Consolas"/>
                <w:color w:val="38BDF8"/>
                <w:sz w:val="17"/>
              </w:rPr>
              <w:br/>
              <w:t>RETURNS TRIGGER AS $$</w:t>
            </w:r>
            <w:r>
              <w:rPr>
                <w:rFonts w:ascii="Consolas" w:hAnsi="Consolas"/>
                <w:color w:val="38BDF8"/>
                <w:sz w:val="17"/>
              </w:rPr>
              <w:br/>
              <w:t>BEGIN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INSERT INTO profiles (id, username, full_name, role)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VALUES (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new.id,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COALESCE(</w:t>
            </w:r>
            <w:r>
              <w:rPr>
                <w:rFonts w:ascii="Consolas" w:hAnsi="Consolas"/>
                <w:color w:val="38BDF8"/>
                <w:sz w:val="17"/>
              </w:rPr>
              <w:t>new.raw_user_meta_data-&gt;&gt;'username', split_part(new.email, '@', 1)),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COALESCE(new.raw_user_meta_data-&gt;&gt;'full_name', 'User Baru'),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  'warga' -- Default role is strictly 'warga'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);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RETURN new;</w:t>
            </w:r>
            <w:r>
              <w:rPr>
                <w:rFonts w:ascii="Consolas" w:hAnsi="Consolas"/>
                <w:color w:val="38BDF8"/>
                <w:sz w:val="17"/>
              </w:rPr>
              <w:br/>
              <w:t>END;</w:t>
            </w:r>
            <w:r>
              <w:rPr>
                <w:rFonts w:ascii="Consolas" w:hAnsi="Consolas"/>
                <w:color w:val="38BDF8"/>
                <w:sz w:val="17"/>
              </w:rPr>
              <w:br/>
              <w:t>$$ LANGUAGE plpgsql SECURITY DEFINER;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  <w:r>
              <w:rPr>
                <w:rFonts w:ascii="Consolas" w:hAnsi="Consolas"/>
                <w:color w:val="38BDF8"/>
                <w:sz w:val="17"/>
              </w:rPr>
              <w:br/>
              <w:t>-- 3. Regio</w:t>
            </w:r>
            <w:r>
              <w:rPr>
                <w:rFonts w:ascii="Consolas" w:hAnsi="Consolas"/>
                <w:color w:val="38BDF8"/>
                <w:sz w:val="17"/>
              </w:rPr>
              <w:t>nal Scope RLS Policy for Koordinator Lapangan</w:t>
            </w:r>
            <w:r>
              <w:rPr>
                <w:rFonts w:ascii="Consolas" w:hAnsi="Consolas"/>
                <w:color w:val="38BDF8"/>
                <w:sz w:val="17"/>
              </w:rPr>
              <w:br/>
              <w:t>CREATE POLICY "koordinator_read_kecamatan" ON waste_records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FOR SELECT TO authenticated</w:t>
            </w:r>
            <w:r>
              <w:rPr>
                <w:rFonts w:ascii="Consolas" w:hAnsi="Consolas"/>
                <w:color w:val="38BDF8"/>
                <w:sz w:val="17"/>
              </w:rPr>
              <w:br/>
              <w:t xml:space="preserve">  USING (kecamatan = (SELECT kecamatan FROM profiles WHERE id = auth.uid() AND job_type = 'koordinator'));</w:t>
            </w:r>
            <w:r>
              <w:rPr>
                <w:rFonts w:ascii="Consolas" w:hAnsi="Consolas"/>
                <w:color w:val="38BDF8"/>
                <w:sz w:val="17"/>
              </w:rPr>
              <w:br/>
            </w:r>
          </w:p>
        </w:tc>
      </w:tr>
    </w:tbl>
    <w:p w14:paraId="7C35BDEA" w14:textId="77777777" w:rsidR="002757E0" w:rsidRDefault="002757E0"/>
    <w:sectPr w:rsidR="002757E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FA0DFA"/>
    <w:multiLevelType w:val="hybridMultilevel"/>
    <w:tmpl w:val="A59A8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D7D5A"/>
    <w:multiLevelType w:val="hybridMultilevel"/>
    <w:tmpl w:val="89F4B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7E0"/>
    <w:rsid w:val="0029639D"/>
    <w:rsid w:val="00326F90"/>
    <w:rsid w:val="005A4B9D"/>
    <w:rsid w:val="009656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69F93"/>
  <w14:defaultImageDpi w14:val="300"/>
  <w15:docId w15:val="{986A24F7-1524-46AF-A6E0-782148B0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Singgih Hamdani</cp:lastModifiedBy>
  <cp:revision>2</cp:revision>
  <dcterms:created xsi:type="dcterms:W3CDTF">2013-12-23T23:15:00Z</dcterms:created>
  <dcterms:modified xsi:type="dcterms:W3CDTF">2026-07-27T08:33:00Z</dcterms:modified>
  <cp:category/>
</cp:coreProperties>
</file>