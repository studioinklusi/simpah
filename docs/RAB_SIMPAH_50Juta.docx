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665E6" w14:textId="77777777" w:rsidR="00BA0D92" w:rsidRDefault="005965D2">
      <w:pPr>
        <w:spacing w:after="40"/>
        <w:jc w:val="center"/>
      </w:pPr>
      <w:r>
        <w:rPr>
          <w:rFonts w:ascii="Arial" w:hAnsi="Arial"/>
          <w:b/>
          <w:color w:val="1F4E79"/>
          <w:sz w:val="32"/>
        </w:rPr>
        <w:t>RENCANA ANGGARAN BIAYA (RAB)</w:t>
      </w:r>
    </w:p>
    <w:p w14:paraId="473FF881" w14:textId="77777777" w:rsidR="00BA0D92" w:rsidRDefault="005965D2">
      <w:pPr>
        <w:spacing w:after="360"/>
        <w:jc w:val="center"/>
      </w:pPr>
      <w:r>
        <w:rPr>
          <w:rFonts w:ascii="Arial" w:hAnsi="Arial"/>
          <w:b/>
          <w:color w:val="505050"/>
          <w:sz w:val="24"/>
        </w:rPr>
        <w:t>SISTEM INFORMASI MANAJEMEN PENGELOLAAN SAMPAH (SIMPAH)</w:t>
      </w:r>
    </w:p>
    <w:tbl>
      <w:tblPr>
        <w:tblW w:w="9648" w:type="dxa"/>
        <w:tblLayout w:type="fixed"/>
        <w:tblLook w:val="04A0" w:firstRow="1" w:lastRow="0" w:firstColumn="1" w:lastColumn="0" w:noHBand="0" w:noVBand="1"/>
      </w:tblPr>
      <w:tblGrid>
        <w:gridCol w:w="2358"/>
        <w:gridCol w:w="7290"/>
      </w:tblGrid>
      <w:tr w:rsidR="00BA0D92" w14:paraId="3E31D4E2" w14:textId="77777777" w:rsidTr="00CB69AD">
        <w:tc>
          <w:tcPr>
            <w:tcW w:w="2358" w:type="dxa"/>
          </w:tcPr>
          <w:p w14:paraId="7C2D3F6E" w14:textId="77777777" w:rsidR="00BA0D92" w:rsidRDefault="005965D2">
            <w:pPr>
              <w:spacing w:after="40"/>
            </w:pPr>
            <w:r>
              <w:rPr>
                <w:rFonts w:ascii="Arial" w:hAnsi="Arial"/>
                <w:b/>
                <w:sz w:val="21"/>
              </w:rPr>
              <w:t xml:space="preserve">Nama </w:t>
            </w:r>
            <w:proofErr w:type="spellStart"/>
            <w:r>
              <w:rPr>
                <w:rFonts w:ascii="Arial" w:hAnsi="Arial"/>
                <w:b/>
                <w:sz w:val="21"/>
              </w:rPr>
              <w:t>Inovasi</w:t>
            </w:r>
            <w:proofErr w:type="spellEnd"/>
          </w:p>
        </w:tc>
        <w:tc>
          <w:tcPr>
            <w:tcW w:w="7290" w:type="dxa"/>
          </w:tcPr>
          <w:p w14:paraId="6EE7659B" w14:textId="77777777" w:rsidR="00BA0D92" w:rsidRDefault="005965D2">
            <w:pPr>
              <w:spacing w:after="40"/>
            </w:pPr>
            <w:r>
              <w:rPr>
                <w:rFonts w:ascii="Arial" w:hAnsi="Arial"/>
                <w:sz w:val="21"/>
              </w:rPr>
              <w:t>: SIMPAH (Sistem Informasi Manajemen Pengelolaan Sampah)</w:t>
            </w:r>
          </w:p>
        </w:tc>
      </w:tr>
      <w:tr w:rsidR="00BA0D92" w14:paraId="585DF9D0" w14:textId="77777777" w:rsidTr="00CB69AD">
        <w:tc>
          <w:tcPr>
            <w:tcW w:w="2358" w:type="dxa"/>
          </w:tcPr>
          <w:p w14:paraId="18C0B965" w14:textId="77777777" w:rsidR="00BA0D92" w:rsidRDefault="005965D2">
            <w:pPr>
              <w:spacing w:after="40"/>
            </w:pPr>
            <w:r>
              <w:rPr>
                <w:rFonts w:ascii="Arial" w:hAnsi="Arial"/>
                <w:b/>
                <w:sz w:val="21"/>
              </w:rPr>
              <w:t>Instansi</w:t>
            </w:r>
          </w:p>
        </w:tc>
        <w:tc>
          <w:tcPr>
            <w:tcW w:w="7290" w:type="dxa"/>
          </w:tcPr>
          <w:p w14:paraId="3495229F" w14:textId="77777777" w:rsidR="00BA0D92" w:rsidRDefault="005965D2">
            <w:pPr>
              <w:spacing w:after="40"/>
            </w:pPr>
            <w:r>
              <w:rPr>
                <w:rFonts w:ascii="Arial" w:hAnsi="Arial"/>
                <w:sz w:val="21"/>
              </w:rPr>
              <w:t>: Dinas Perumahan, Kawasan Permukiman dan Lingkungan Hidup (DPPKPLH)</w:t>
            </w:r>
          </w:p>
        </w:tc>
      </w:tr>
      <w:tr w:rsidR="00BA0D92" w14:paraId="23080C4D" w14:textId="77777777" w:rsidTr="00CB69AD">
        <w:tc>
          <w:tcPr>
            <w:tcW w:w="2358" w:type="dxa"/>
          </w:tcPr>
          <w:p w14:paraId="2845886A" w14:textId="77777777" w:rsidR="00BA0D92" w:rsidRDefault="005965D2">
            <w:pPr>
              <w:spacing w:after="40"/>
            </w:pPr>
            <w:r>
              <w:rPr>
                <w:rFonts w:ascii="Arial" w:hAnsi="Arial"/>
                <w:b/>
                <w:sz w:val="21"/>
              </w:rPr>
              <w:t>Periode</w:t>
            </w:r>
          </w:p>
        </w:tc>
        <w:tc>
          <w:tcPr>
            <w:tcW w:w="7290" w:type="dxa"/>
          </w:tcPr>
          <w:p w14:paraId="0E8F1AE9" w14:textId="77777777" w:rsidR="00BA0D92" w:rsidRDefault="005965D2">
            <w:pPr>
              <w:spacing w:after="40"/>
            </w:pPr>
            <w:r>
              <w:rPr>
                <w:rFonts w:ascii="Arial" w:hAnsi="Arial"/>
                <w:sz w:val="21"/>
              </w:rPr>
              <w:t>: 1 Tahun (Anggaran Operasional &amp; Pemeliharaan)</w:t>
            </w:r>
          </w:p>
        </w:tc>
      </w:tr>
      <w:tr w:rsidR="00BA0D92" w14:paraId="6746C9DD" w14:textId="77777777" w:rsidTr="00CB69AD">
        <w:tc>
          <w:tcPr>
            <w:tcW w:w="2358" w:type="dxa"/>
          </w:tcPr>
          <w:p w14:paraId="06CCAD88" w14:textId="77777777" w:rsidR="00BA0D92" w:rsidRDefault="005965D2">
            <w:pPr>
              <w:spacing w:after="40"/>
            </w:pPr>
            <w:r>
              <w:rPr>
                <w:rFonts w:ascii="Arial" w:hAnsi="Arial"/>
                <w:b/>
                <w:sz w:val="21"/>
              </w:rPr>
              <w:t>Total Anggaran</w:t>
            </w:r>
          </w:p>
        </w:tc>
        <w:tc>
          <w:tcPr>
            <w:tcW w:w="7290" w:type="dxa"/>
          </w:tcPr>
          <w:p w14:paraId="7529FFC9" w14:textId="77777777" w:rsidR="00BA0D92" w:rsidRDefault="005965D2">
            <w:pPr>
              <w:spacing w:after="40"/>
            </w:pPr>
            <w:r>
              <w:rPr>
                <w:rFonts w:ascii="Arial" w:hAnsi="Arial"/>
                <w:b/>
                <w:color w:val="B43232"/>
                <w:sz w:val="21"/>
              </w:rPr>
              <w:t>: Rp 50.000.000,- (Lima Puluh Juta Rupiah) - Termasuk PPN 11%</w:t>
            </w:r>
          </w:p>
        </w:tc>
      </w:tr>
    </w:tbl>
    <w:p w14:paraId="21BB0944" w14:textId="77777777" w:rsidR="00BA0D92" w:rsidRDefault="005965D2">
      <w:r>
        <w:br/>
      </w:r>
    </w:p>
    <w:tbl>
      <w:tblPr>
        <w:tblStyle w:val="TableGrid"/>
        <w:tblW w:w="0" w:type="auto"/>
        <w:tblLook w:val="04A0" w:firstRow="1" w:lastRow="0" w:firstColumn="1" w:lastColumn="0" w:noHBand="0" w:noVBand="1"/>
      </w:tblPr>
      <w:tblGrid>
        <w:gridCol w:w="880"/>
        <w:gridCol w:w="2375"/>
        <w:gridCol w:w="2175"/>
        <w:gridCol w:w="541"/>
        <w:gridCol w:w="851"/>
        <w:gridCol w:w="1358"/>
        <w:gridCol w:w="1380"/>
      </w:tblGrid>
      <w:tr w:rsidR="00BA0D92" w14:paraId="352060CC" w14:textId="77777777">
        <w:tc>
          <w:tcPr>
            <w:tcW w:w="576" w:type="dxa"/>
            <w:shd w:val="clear" w:color="auto" w:fill="1F4E79"/>
            <w:tcMar>
              <w:top w:w="100" w:type="dxa"/>
              <w:left w:w="100" w:type="dxa"/>
              <w:bottom w:w="100" w:type="dxa"/>
              <w:right w:w="100" w:type="dxa"/>
            </w:tcMar>
          </w:tcPr>
          <w:p w14:paraId="1F5F3159" w14:textId="77777777" w:rsidR="00BA0D92" w:rsidRDefault="005965D2">
            <w:pPr>
              <w:spacing w:before="80" w:after="80"/>
              <w:jc w:val="center"/>
            </w:pPr>
            <w:r>
              <w:rPr>
                <w:rFonts w:ascii="Arial" w:hAnsi="Arial"/>
                <w:b/>
                <w:color w:val="FFFFFF"/>
                <w:sz w:val="19"/>
              </w:rPr>
              <w:t>No</w:t>
            </w:r>
          </w:p>
        </w:tc>
        <w:tc>
          <w:tcPr>
            <w:tcW w:w="3168" w:type="dxa"/>
            <w:shd w:val="clear" w:color="auto" w:fill="1F4E79"/>
            <w:tcMar>
              <w:top w:w="100" w:type="dxa"/>
              <w:left w:w="100" w:type="dxa"/>
              <w:bottom w:w="100" w:type="dxa"/>
              <w:right w:w="100" w:type="dxa"/>
            </w:tcMar>
          </w:tcPr>
          <w:p w14:paraId="21F4ED4A" w14:textId="77777777" w:rsidR="00BA0D92" w:rsidRDefault="005965D2">
            <w:pPr>
              <w:spacing w:before="80" w:after="80"/>
              <w:jc w:val="center"/>
            </w:pPr>
            <w:r>
              <w:rPr>
                <w:rFonts w:ascii="Arial" w:hAnsi="Arial"/>
                <w:b/>
                <w:color w:val="FFFFFF"/>
                <w:sz w:val="19"/>
              </w:rPr>
              <w:t>Komponen Pekerjaan / Rincian</w:t>
            </w:r>
          </w:p>
        </w:tc>
        <w:tc>
          <w:tcPr>
            <w:tcW w:w="2880" w:type="dxa"/>
            <w:shd w:val="clear" w:color="auto" w:fill="1F4E79"/>
            <w:tcMar>
              <w:top w:w="100" w:type="dxa"/>
              <w:left w:w="100" w:type="dxa"/>
              <w:bottom w:w="100" w:type="dxa"/>
              <w:right w:w="100" w:type="dxa"/>
            </w:tcMar>
          </w:tcPr>
          <w:p w14:paraId="4C3FEE13" w14:textId="77777777" w:rsidR="00BA0D92" w:rsidRDefault="005965D2">
            <w:pPr>
              <w:spacing w:before="80" w:after="80"/>
              <w:jc w:val="center"/>
            </w:pPr>
            <w:r>
              <w:rPr>
                <w:rFonts w:ascii="Arial" w:hAnsi="Arial"/>
                <w:b/>
                <w:color w:val="FFFFFF"/>
                <w:sz w:val="19"/>
              </w:rPr>
              <w:t>Keterangan / Spesifikasi</w:t>
            </w:r>
          </w:p>
        </w:tc>
        <w:tc>
          <w:tcPr>
            <w:tcW w:w="576" w:type="dxa"/>
            <w:shd w:val="clear" w:color="auto" w:fill="1F4E79"/>
            <w:tcMar>
              <w:top w:w="100" w:type="dxa"/>
              <w:left w:w="100" w:type="dxa"/>
              <w:bottom w:w="100" w:type="dxa"/>
              <w:right w:w="100" w:type="dxa"/>
            </w:tcMar>
          </w:tcPr>
          <w:p w14:paraId="4B9D1F9A" w14:textId="77777777" w:rsidR="00BA0D92" w:rsidRDefault="005965D2">
            <w:pPr>
              <w:spacing w:before="80" w:after="80"/>
              <w:jc w:val="center"/>
            </w:pPr>
            <w:r>
              <w:rPr>
                <w:rFonts w:ascii="Arial" w:hAnsi="Arial"/>
                <w:b/>
                <w:color w:val="FFFFFF"/>
                <w:sz w:val="19"/>
              </w:rPr>
              <w:t>Vol</w:t>
            </w:r>
          </w:p>
        </w:tc>
        <w:tc>
          <w:tcPr>
            <w:tcW w:w="864" w:type="dxa"/>
            <w:shd w:val="clear" w:color="auto" w:fill="1F4E79"/>
            <w:tcMar>
              <w:top w:w="100" w:type="dxa"/>
              <w:left w:w="100" w:type="dxa"/>
              <w:bottom w:w="100" w:type="dxa"/>
              <w:right w:w="100" w:type="dxa"/>
            </w:tcMar>
          </w:tcPr>
          <w:p w14:paraId="65D22279" w14:textId="77777777" w:rsidR="00BA0D92" w:rsidRDefault="005965D2">
            <w:pPr>
              <w:spacing w:before="80" w:after="80"/>
              <w:jc w:val="center"/>
            </w:pPr>
            <w:r>
              <w:rPr>
                <w:rFonts w:ascii="Arial" w:hAnsi="Arial"/>
                <w:b/>
                <w:color w:val="FFFFFF"/>
                <w:sz w:val="19"/>
              </w:rPr>
              <w:t>Satuan</w:t>
            </w:r>
          </w:p>
        </w:tc>
        <w:tc>
          <w:tcPr>
            <w:tcW w:w="1584" w:type="dxa"/>
            <w:shd w:val="clear" w:color="auto" w:fill="1F4E79"/>
            <w:tcMar>
              <w:top w:w="100" w:type="dxa"/>
              <w:left w:w="100" w:type="dxa"/>
              <w:bottom w:w="100" w:type="dxa"/>
              <w:right w:w="100" w:type="dxa"/>
            </w:tcMar>
          </w:tcPr>
          <w:p w14:paraId="49815964" w14:textId="77777777" w:rsidR="00BA0D92" w:rsidRDefault="005965D2">
            <w:pPr>
              <w:spacing w:before="80" w:after="80"/>
              <w:jc w:val="center"/>
            </w:pPr>
            <w:r>
              <w:rPr>
                <w:rFonts w:ascii="Arial" w:hAnsi="Arial"/>
                <w:b/>
                <w:color w:val="FFFFFF"/>
                <w:sz w:val="19"/>
              </w:rPr>
              <w:t>Harga Satuan</w:t>
            </w:r>
          </w:p>
        </w:tc>
        <w:tc>
          <w:tcPr>
            <w:tcW w:w="1584" w:type="dxa"/>
            <w:shd w:val="clear" w:color="auto" w:fill="1F4E79"/>
            <w:tcMar>
              <w:top w:w="100" w:type="dxa"/>
              <w:left w:w="100" w:type="dxa"/>
              <w:bottom w:w="100" w:type="dxa"/>
              <w:right w:w="100" w:type="dxa"/>
            </w:tcMar>
          </w:tcPr>
          <w:p w14:paraId="024F3E94" w14:textId="77777777" w:rsidR="00BA0D92" w:rsidRDefault="005965D2">
            <w:pPr>
              <w:spacing w:before="80" w:after="80"/>
              <w:jc w:val="center"/>
            </w:pPr>
            <w:r>
              <w:rPr>
                <w:rFonts w:ascii="Arial" w:hAnsi="Arial"/>
                <w:b/>
                <w:color w:val="FFFFFF"/>
                <w:sz w:val="19"/>
              </w:rPr>
              <w:t>Total Harga</w:t>
            </w:r>
          </w:p>
        </w:tc>
      </w:tr>
      <w:tr w:rsidR="00BA0D92" w14:paraId="7FC33F38" w14:textId="77777777">
        <w:tc>
          <w:tcPr>
            <w:tcW w:w="576" w:type="dxa"/>
            <w:shd w:val="clear" w:color="auto" w:fill="E9EDF4"/>
            <w:tcMar>
              <w:top w:w="60" w:type="dxa"/>
              <w:left w:w="80" w:type="dxa"/>
              <w:bottom w:w="60" w:type="dxa"/>
              <w:right w:w="80" w:type="dxa"/>
            </w:tcMar>
          </w:tcPr>
          <w:p w14:paraId="362E5252" w14:textId="77777777" w:rsidR="00BA0D92" w:rsidRDefault="005965D2">
            <w:pPr>
              <w:spacing w:before="40" w:after="40"/>
              <w:jc w:val="center"/>
            </w:pPr>
            <w:r>
              <w:rPr>
                <w:rFonts w:ascii="Arial" w:hAnsi="Arial"/>
                <w:b/>
                <w:sz w:val="18"/>
              </w:rPr>
              <w:t>1</w:t>
            </w:r>
          </w:p>
        </w:tc>
        <w:tc>
          <w:tcPr>
            <w:tcW w:w="3168" w:type="dxa"/>
            <w:shd w:val="clear" w:color="auto" w:fill="E9EDF4"/>
            <w:tcMar>
              <w:top w:w="60" w:type="dxa"/>
              <w:left w:w="80" w:type="dxa"/>
              <w:bottom w:w="60" w:type="dxa"/>
              <w:right w:w="80" w:type="dxa"/>
            </w:tcMar>
          </w:tcPr>
          <w:p w14:paraId="2A18E6F6" w14:textId="77777777" w:rsidR="00BA0D92" w:rsidRDefault="005965D2">
            <w:pPr>
              <w:spacing w:before="40" w:after="40"/>
            </w:pPr>
            <w:r>
              <w:rPr>
                <w:rFonts w:ascii="Arial" w:hAnsi="Arial"/>
                <w:b/>
                <w:sz w:val="18"/>
              </w:rPr>
              <w:t>Lisensi Penggunaan Sistem (1 Tahun)</w:t>
            </w:r>
          </w:p>
        </w:tc>
        <w:tc>
          <w:tcPr>
            <w:tcW w:w="2880" w:type="dxa"/>
            <w:shd w:val="clear" w:color="auto" w:fill="E9EDF4"/>
            <w:tcMar>
              <w:top w:w="60" w:type="dxa"/>
              <w:left w:w="80" w:type="dxa"/>
              <w:bottom w:w="60" w:type="dxa"/>
              <w:right w:w="80" w:type="dxa"/>
            </w:tcMar>
          </w:tcPr>
          <w:p w14:paraId="186136AC" w14:textId="77777777" w:rsidR="00BA0D92" w:rsidRDefault="00BA0D92">
            <w:pPr>
              <w:spacing w:before="40" w:after="40"/>
            </w:pPr>
          </w:p>
        </w:tc>
        <w:tc>
          <w:tcPr>
            <w:tcW w:w="576" w:type="dxa"/>
            <w:shd w:val="clear" w:color="auto" w:fill="E9EDF4"/>
            <w:tcMar>
              <w:top w:w="60" w:type="dxa"/>
              <w:left w:w="80" w:type="dxa"/>
              <w:bottom w:w="60" w:type="dxa"/>
              <w:right w:w="80" w:type="dxa"/>
            </w:tcMar>
          </w:tcPr>
          <w:p w14:paraId="647B2D03" w14:textId="77777777" w:rsidR="00BA0D92" w:rsidRDefault="00BA0D92">
            <w:pPr>
              <w:spacing w:before="40" w:after="40"/>
              <w:jc w:val="center"/>
            </w:pPr>
          </w:p>
        </w:tc>
        <w:tc>
          <w:tcPr>
            <w:tcW w:w="864" w:type="dxa"/>
            <w:shd w:val="clear" w:color="auto" w:fill="E9EDF4"/>
            <w:tcMar>
              <w:top w:w="60" w:type="dxa"/>
              <w:left w:w="80" w:type="dxa"/>
              <w:bottom w:w="60" w:type="dxa"/>
              <w:right w:w="80" w:type="dxa"/>
            </w:tcMar>
          </w:tcPr>
          <w:p w14:paraId="647AC5B2" w14:textId="77777777" w:rsidR="00BA0D92" w:rsidRDefault="00BA0D92">
            <w:pPr>
              <w:spacing w:before="40" w:after="40"/>
              <w:jc w:val="center"/>
            </w:pPr>
          </w:p>
        </w:tc>
        <w:tc>
          <w:tcPr>
            <w:tcW w:w="1584" w:type="dxa"/>
            <w:shd w:val="clear" w:color="auto" w:fill="E9EDF4"/>
            <w:tcMar>
              <w:top w:w="60" w:type="dxa"/>
              <w:left w:w="80" w:type="dxa"/>
              <w:bottom w:w="60" w:type="dxa"/>
              <w:right w:w="80" w:type="dxa"/>
            </w:tcMar>
          </w:tcPr>
          <w:p w14:paraId="54FF364C" w14:textId="77777777" w:rsidR="00BA0D92" w:rsidRDefault="00BA0D92">
            <w:pPr>
              <w:spacing w:before="40" w:after="40"/>
              <w:jc w:val="right"/>
            </w:pPr>
          </w:p>
        </w:tc>
        <w:tc>
          <w:tcPr>
            <w:tcW w:w="1584" w:type="dxa"/>
            <w:shd w:val="clear" w:color="auto" w:fill="E9EDF4"/>
            <w:tcMar>
              <w:top w:w="60" w:type="dxa"/>
              <w:left w:w="80" w:type="dxa"/>
              <w:bottom w:w="60" w:type="dxa"/>
              <w:right w:w="80" w:type="dxa"/>
            </w:tcMar>
          </w:tcPr>
          <w:p w14:paraId="5DD2EC61" w14:textId="77777777" w:rsidR="00BA0D92" w:rsidRDefault="005965D2">
            <w:pPr>
              <w:spacing w:before="40" w:after="40"/>
              <w:jc w:val="right"/>
            </w:pPr>
            <w:r>
              <w:rPr>
                <w:rFonts w:ascii="Arial" w:hAnsi="Arial"/>
                <w:b/>
                <w:sz w:val="18"/>
              </w:rPr>
              <w:t>22.045.000</w:t>
            </w:r>
          </w:p>
        </w:tc>
      </w:tr>
      <w:tr w:rsidR="00BA0D92" w14:paraId="4A7C6C7B" w14:textId="77777777">
        <w:tc>
          <w:tcPr>
            <w:tcW w:w="576" w:type="dxa"/>
            <w:tcMar>
              <w:top w:w="60" w:type="dxa"/>
              <w:left w:w="80" w:type="dxa"/>
              <w:bottom w:w="60" w:type="dxa"/>
              <w:right w:w="80" w:type="dxa"/>
            </w:tcMar>
          </w:tcPr>
          <w:p w14:paraId="005D3C76" w14:textId="77777777" w:rsidR="00BA0D92" w:rsidRDefault="005965D2">
            <w:pPr>
              <w:spacing w:before="40" w:after="40"/>
              <w:jc w:val="center"/>
            </w:pPr>
            <w:r>
              <w:rPr>
                <w:rFonts w:ascii="Arial" w:hAnsi="Arial"/>
                <w:sz w:val="18"/>
              </w:rPr>
              <w:t>1.1</w:t>
            </w:r>
          </w:p>
        </w:tc>
        <w:tc>
          <w:tcPr>
            <w:tcW w:w="3168" w:type="dxa"/>
            <w:tcMar>
              <w:top w:w="60" w:type="dxa"/>
              <w:left w:w="80" w:type="dxa"/>
              <w:bottom w:w="60" w:type="dxa"/>
              <w:right w:w="80" w:type="dxa"/>
            </w:tcMar>
          </w:tcPr>
          <w:p w14:paraId="13E52AC0" w14:textId="77777777" w:rsidR="00BA0D92" w:rsidRDefault="005965D2">
            <w:pPr>
              <w:spacing w:before="40" w:after="40"/>
            </w:pPr>
            <w:r>
              <w:rPr>
                <w:rFonts w:ascii="Arial" w:hAnsi="Arial"/>
                <w:sz w:val="18"/>
              </w:rPr>
              <w:t>Lisensi Platform Core SIMPAH (PWA)</w:t>
            </w:r>
          </w:p>
        </w:tc>
        <w:tc>
          <w:tcPr>
            <w:tcW w:w="2880" w:type="dxa"/>
            <w:tcMar>
              <w:top w:w="60" w:type="dxa"/>
              <w:left w:w="80" w:type="dxa"/>
              <w:bottom w:w="60" w:type="dxa"/>
              <w:right w:w="80" w:type="dxa"/>
            </w:tcMar>
          </w:tcPr>
          <w:p w14:paraId="59A5BDD9" w14:textId="77777777" w:rsidR="00BA0D92" w:rsidRDefault="005965D2">
            <w:pPr>
              <w:spacing w:before="40" w:after="40"/>
            </w:pPr>
            <w:r>
              <w:rPr>
                <w:rFonts w:ascii="Arial" w:hAnsi="Arial"/>
                <w:sz w:val="18"/>
              </w:rPr>
              <w:t>Akses source code, modul aplikasi web responsif (Warga, Petugas, Koordinator, Eksekutif) selama 1 tahun</w:t>
            </w:r>
          </w:p>
        </w:tc>
        <w:tc>
          <w:tcPr>
            <w:tcW w:w="576" w:type="dxa"/>
            <w:tcMar>
              <w:top w:w="60" w:type="dxa"/>
              <w:left w:w="80" w:type="dxa"/>
              <w:bottom w:w="60" w:type="dxa"/>
              <w:right w:w="80" w:type="dxa"/>
            </w:tcMar>
          </w:tcPr>
          <w:p w14:paraId="46711B95" w14:textId="77777777" w:rsidR="00BA0D92" w:rsidRDefault="005965D2">
            <w:pPr>
              <w:spacing w:before="40" w:after="40"/>
              <w:jc w:val="center"/>
            </w:pPr>
            <w:r>
              <w:rPr>
                <w:rFonts w:ascii="Arial" w:hAnsi="Arial"/>
                <w:sz w:val="18"/>
              </w:rPr>
              <w:t>1</w:t>
            </w:r>
          </w:p>
        </w:tc>
        <w:tc>
          <w:tcPr>
            <w:tcW w:w="864" w:type="dxa"/>
            <w:tcMar>
              <w:top w:w="60" w:type="dxa"/>
              <w:left w:w="80" w:type="dxa"/>
              <w:bottom w:w="60" w:type="dxa"/>
              <w:right w:w="80" w:type="dxa"/>
            </w:tcMar>
          </w:tcPr>
          <w:p w14:paraId="7C3C08CE" w14:textId="77777777" w:rsidR="00BA0D92" w:rsidRDefault="005965D2">
            <w:pPr>
              <w:spacing w:before="40" w:after="40"/>
              <w:jc w:val="center"/>
            </w:pPr>
            <w:r>
              <w:rPr>
                <w:rFonts w:ascii="Arial" w:hAnsi="Arial"/>
                <w:sz w:val="18"/>
              </w:rPr>
              <w:t>Paket</w:t>
            </w:r>
          </w:p>
        </w:tc>
        <w:tc>
          <w:tcPr>
            <w:tcW w:w="1584" w:type="dxa"/>
            <w:tcMar>
              <w:top w:w="60" w:type="dxa"/>
              <w:left w:w="80" w:type="dxa"/>
              <w:bottom w:w="60" w:type="dxa"/>
              <w:right w:w="80" w:type="dxa"/>
            </w:tcMar>
          </w:tcPr>
          <w:p w14:paraId="262AB356" w14:textId="77777777" w:rsidR="00BA0D92" w:rsidRDefault="005965D2">
            <w:pPr>
              <w:spacing w:before="40" w:after="40"/>
              <w:jc w:val="right"/>
            </w:pPr>
            <w:r>
              <w:rPr>
                <w:rFonts w:ascii="Arial" w:hAnsi="Arial"/>
                <w:sz w:val="18"/>
              </w:rPr>
              <w:t>22.045.000</w:t>
            </w:r>
          </w:p>
        </w:tc>
        <w:tc>
          <w:tcPr>
            <w:tcW w:w="1584" w:type="dxa"/>
            <w:tcMar>
              <w:top w:w="60" w:type="dxa"/>
              <w:left w:w="80" w:type="dxa"/>
              <w:bottom w:w="60" w:type="dxa"/>
              <w:right w:w="80" w:type="dxa"/>
            </w:tcMar>
          </w:tcPr>
          <w:p w14:paraId="4F2E9E51" w14:textId="77777777" w:rsidR="00BA0D92" w:rsidRDefault="005965D2">
            <w:pPr>
              <w:spacing w:before="40" w:after="40"/>
              <w:jc w:val="right"/>
            </w:pPr>
            <w:r>
              <w:rPr>
                <w:rFonts w:ascii="Arial" w:hAnsi="Arial"/>
                <w:sz w:val="18"/>
              </w:rPr>
              <w:t>22.045.000</w:t>
            </w:r>
          </w:p>
        </w:tc>
      </w:tr>
      <w:tr w:rsidR="00BA0D92" w14:paraId="2D4CFB53" w14:textId="77777777">
        <w:tc>
          <w:tcPr>
            <w:tcW w:w="576" w:type="dxa"/>
            <w:shd w:val="clear" w:color="auto" w:fill="F2F2F2"/>
            <w:tcMar>
              <w:top w:w="60" w:type="dxa"/>
              <w:left w:w="80" w:type="dxa"/>
              <w:bottom w:w="60" w:type="dxa"/>
              <w:right w:w="80" w:type="dxa"/>
            </w:tcMar>
          </w:tcPr>
          <w:p w14:paraId="225A8978" w14:textId="77777777" w:rsidR="00BA0D92" w:rsidRDefault="005965D2">
            <w:pPr>
              <w:spacing w:before="40" w:after="40"/>
              <w:jc w:val="center"/>
            </w:pPr>
            <w:r>
              <w:rPr>
                <w:rFonts w:ascii="Arial" w:hAnsi="Arial"/>
                <w:b/>
                <w:color w:val="1F4E79"/>
                <w:sz w:val="18"/>
              </w:rPr>
              <w:t>Subtotal 1</w:t>
            </w:r>
          </w:p>
        </w:tc>
        <w:tc>
          <w:tcPr>
            <w:tcW w:w="3168" w:type="dxa"/>
            <w:shd w:val="clear" w:color="auto" w:fill="F2F2F2"/>
            <w:tcMar>
              <w:top w:w="60" w:type="dxa"/>
              <w:left w:w="80" w:type="dxa"/>
              <w:bottom w:w="60" w:type="dxa"/>
              <w:right w:w="80" w:type="dxa"/>
            </w:tcMar>
          </w:tcPr>
          <w:p w14:paraId="065891D2" w14:textId="77777777" w:rsidR="00BA0D92" w:rsidRDefault="005965D2">
            <w:pPr>
              <w:spacing w:before="40" w:after="40"/>
            </w:pPr>
            <w:r>
              <w:rPr>
                <w:rFonts w:ascii="Arial" w:hAnsi="Arial"/>
                <w:b/>
                <w:color w:val="1F4E79"/>
                <w:sz w:val="18"/>
              </w:rPr>
              <w:t>Subtotal Lisensi Penggunaan Sistem</w:t>
            </w:r>
          </w:p>
        </w:tc>
        <w:tc>
          <w:tcPr>
            <w:tcW w:w="2880" w:type="dxa"/>
            <w:shd w:val="clear" w:color="auto" w:fill="F2F2F2"/>
            <w:tcMar>
              <w:top w:w="60" w:type="dxa"/>
              <w:left w:w="80" w:type="dxa"/>
              <w:bottom w:w="60" w:type="dxa"/>
              <w:right w:w="80" w:type="dxa"/>
            </w:tcMar>
          </w:tcPr>
          <w:p w14:paraId="0EDED4DF" w14:textId="77777777" w:rsidR="00BA0D92" w:rsidRDefault="00BA0D92">
            <w:pPr>
              <w:spacing w:before="40" w:after="40"/>
            </w:pPr>
          </w:p>
        </w:tc>
        <w:tc>
          <w:tcPr>
            <w:tcW w:w="576" w:type="dxa"/>
            <w:shd w:val="clear" w:color="auto" w:fill="F2F2F2"/>
            <w:tcMar>
              <w:top w:w="60" w:type="dxa"/>
              <w:left w:w="80" w:type="dxa"/>
              <w:bottom w:w="60" w:type="dxa"/>
              <w:right w:w="80" w:type="dxa"/>
            </w:tcMar>
          </w:tcPr>
          <w:p w14:paraId="15992F9A" w14:textId="77777777" w:rsidR="00BA0D92" w:rsidRDefault="00BA0D92">
            <w:pPr>
              <w:spacing w:before="40" w:after="40"/>
              <w:jc w:val="center"/>
            </w:pPr>
          </w:p>
        </w:tc>
        <w:tc>
          <w:tcPr>
            <w:tcW w:w="864" w:type="dxa"/>
            <w:shd w:val="clear" w:color="auto" w:fill="F2F2F2"/>
            <w:tcMar>
              <w:top w:w="60" w:type="dxa"/>
              <w:left w:w="80" w:type="dxa"/>
              <w:bottom w:w="60" w:type="dxa"/>
              <w:right w:w="80" w:type="dxa"/>
            </w:tcMar>
          </w:tcPr>
          <w:p w14:paraId="30C3F074" w14:textId="77777777" w:rsidR="00BA0D92" w:rsidRDefault="00BA0D92">
            <w:pPr>
              <w:spacing w:before="40" w:after="40"/>
              <w:jc w:val="center"/>
            </w:pPr>
          </w:p>
        </w:tc>
        <w:tc>
          <w:tcPr>
            <w:tcW w:w="1584" w:type="dxa"/>
            <w:shd w:val="clear" w:color="auto" w:fill="F2F2F2"/>
            <w:tcMar>
              <w:top w:w="60" w:type="dxa"/>
              <w:left w:w="80" w:type="dxa"/>
              <w:bottom w:w="60" w:type="dxa"/>
              <w:right w:w="80" w:type="dxa"/>
            </w:tcMar>
          </w:tcPr>
          <w:p w14:paraId="67EC4CE2" w14:textId="77777777" w:rsidR="00BA0D92" w:rsidRDefault="00BA0D92">
            <w:pPr>
              <w:spacing w:before="40" w:after="40"/>
              <w:jc w:val="right"/>
            </w:pPr>
          </w:p>
        </w:tc>
        <w:tc>
          <w:tcPr>
            <w:tcW w:w="1584" w:type="dxa"/>
            <w:shd w:val="clear" w:color="auto" w:fill="F2F2F2"/>
            <w:tcMar>
              <w:top w:w="60" w:type="dxa"/>
              <w:left w:w="80" w:type="dxa"/>
              <w:bottom w:w="60" w:type="dxa"/>
              <w:right w:w="80" w:type="dxa"/>
            </w:tcMar>
          </w:tcPr>
          <w:p w14:paraId="6F4E6386" w14:textId="77777777" w:rsidR="00BA0D92" w:rsidRDefault="005965D2">
            <w:pPr>
              <w:spacing w:before="40" w:after="40"/>
              <w:jc w:val="right"/>
            </w:pPr>
            <w:r>
              <w:rPr>
                <w:rFonts w:ascii="Arial" w:hAnsi="Arial"/>
                <w:b/>
                <w:color w:val="1F4E79"/>
                <w:sz w:val="18"/>
              </w:rPr>
              <w:t>22.045.000</w:t>
            </w:r>
          </w:p>
        </w:tc>
      </w:tr>
      <w:tr w:rsidR="00BA0D92" w14:paraId="0BD16BE6" w14:textId="77777777">
        <w:tc>
          <w:tcPr>
            <w:tcW w:w="576" w:type="dxa"/>
            <w:shd w:val="clear" w:color="auto" w:fill="E9EDF4"/>
            <w:tcMar>
              <w:top w:w="60" w:type="dxa"/>
              <w:left w:w="80" w:type="dxa"/>
              <w:bottom w:w="60" w:type="dxa"/>
              <w:right w:w="80" w:type="dxa"/>
            </w:tcMar>
          </w:tcPr>
          <w:p w14:paraId="7D526B80" w14:textId="77777777" w:rsidR="00BA0D92" w:rsidRDefault="005965D2">
            <w:pPr>
              <w:spacing w:before="40" w:after="40"/>
              <w:jc w:val="center"/>
            </w:pPr>
            <w:r>
              <w:rPr>
                <w:rFonts w:ascii="Arial" w:hAnsi="Arial"/>
                <w:b/>
                <w:sz w:val="18"/>
              </w:rPr>
              <w:t>2</w:t>
            </w:r>
          </w:p>
        </w:tc>
        <w:tc>
          <w:tcPr>
            <w:tcW w:w="3168" w:type="dxa"/>
            <w:shd w:val="clear" w:color="auto" w:fill="E9EDF4"/>
            <w:tcMar>
              <w:top w:w="60" w:type="dxa"/>
              <w:left w:w="80" w:type="dxa"/>
              <w:bottom w:w="60" w:type="dxa"/>
              <w:right w:w="80" w:type="dxa"/>
            </w:tcMar>
          </w:tcPr>
          <w:p w14:paraId="5DF31139" w14:textId="77777777" w:rsidR="00BA0D92" w:rsidRDefault="005965D2">
            <w:pPr>
              <w:spacing w:before="40" w:after="40"/>
            </w:pPr>
            <w:r>
              <w:rPr>
                <w:rFonts w:ascii="Arial" w:hAnsi="Arial"/>
                <w:b/>
                <w:sz w:val="18"/>
              </w:rPr>
              <w:t>Kustomisasi &amp; Setup Database PostgreSQL</w:t>
            </w:r>
          </w:p>
        </w:tc>
        <w:tc>
          <w:tcPr>
            <w:tcW w:w="2880" w:type="dxa"/>
            <w:shd w:val="clear" w:color="auto" w:fill="E9EDF4"/>
            <w:tcMar>
              <w:top w:w="60" w:type="dxa"/>
              <w:left w:w="80" w:type="dxa"/>
              <w:bottom w:w="60" w:type="dxa"/>
              <w:right w:w="80" w:type="dxa"/>
            </w:tcMar>
          </w:tcPr>
          <w:p w14:paraId="50E89E22" w14:textId="77777777" w:rsidR="00BA0D92" w:rsidRDefault="00BA0D92">
            <w:pPr>
              <w:spacing w:before="40" w:after="40"/>
            </w:pPr>
          </w:p>
        </w:tc>
        <w:tc>
          <w:tcPr>
            <w:tcW w:w="576" w:type="dxa"/>
            <w:shd w:val="clear" w:color="auto" w:fill="E9EDF4"/>
            <w:tcMar>
              <w:top w:w="60" w:type="dxa"/>
              <w:left w:w="80" w:type="dxa"/>
              <w:bottom w:w="60" w:type="dxa"/>
              <w:right w:w="80" w:type="dxa"/>
            </w:tcMar>
          </w:tcPr>
          <w:p w14:paraId="070763CF" w14:textId="77777777" w:rsidR="00BA0D92" w:rsidRDefault="00BA0D92">
            <w:pPr>
              <w:spacing w:before="40" w:after="40"/>
              <w:jc w:val="center"/>
            </w:pPr>
          </w:p>
        </w:tc>
        <w:tc>
          <w:tcPr>
            <w:tcW w:w="864" w:type="dxa"/>
            <w:shd w:val="clear" w:color="auto" w:fill="E9EDF4"/>
            <w:tcMar>
              <w:top w:w="60" w:type="dxa"/>
              <w:left w:w="80" w:type="dxa"/>
              <w:bottom w:w="60" w:type="dxa"/>
              <w:right w:w="80" w:type="dxa"/>
            </w:tcMar>
          </w:tcPr>
          <w:p w14:paraId="418CAD6D" w14:textId="77777777" w:rsidR="00BA0D92" w:rsidRDefault="00BA0D92">
            <w:pPr>
              <w:spacing w:before="40" w:after="40"/>
              <w:jc w:val="center"/>
            </w:pPr>
          </w:p>
        </w:tc>
        <w:tc>
          <w:tcPr>
            <w:tcW w:w="1584" w:type="dxa"/>
            <w:shd w:val="clear" w:color="auto" w:fill="E9EDF4"/>
            <w:tcMar>
              <w:top w:w="60" w:type="dxa"/>
              <w:left w:w="80" w:type="dxa"/>
              <w:bottom w:w="60" w:type="dxa"/>
              <w:right w:w="80" w:type="dxa"/>
            </w:tcMar>
          </w:tcPr>
          <w:p w14:paraId="4CE61566" w14:textId="77777777" w:rsidR="00BA0D92" w:rsidRDefault="00BA0D92">
            <w:pPr>
              <w:spacing w:before="40" w:after="40"/>
              <w:jc w:val="right"/>
            </w:pPr>
          </w:p>
        </w:tc>
        <w:tc>
          <w:tcPr>
            <w:tcW w:w="1584" w:type="dxa"/>
            <w:shd w:val="clear" w:color="auto" w:fill="E9EDF4"/>
            <w:tcMar>
              <w:top w:w="60" w:type="dxa"/>
              <w:left w:w="80" w:type="dxa"/>
              <w:bottom w:w="60" w:type="dxa"/>
              <w:right w:w="80" w:type="dxa"/>
            </w:tcMar>
          </w:tcPr>
          <w:p w14:paraId="31CFCBFD" w14:textId="77777777" w:rsidR="00BA0D92" w:rsidRDefault="005965D2">
            <w:pPr>
              <w:spacing w:before="40" w:after="40"/>
              <w:jc w:val="right"/>
            </w:pPr>
            <w:r>
              <w:rPr>
                <w:rFonts w:ascii="Arial" w:hAnsi="Arial"/>
                <w:b/>
                <w:sz w:val="18"/>
              </w:rPr>
              <w:t>12.000.000</w:t>
            </w:r>
          </w:p>
        </w:tc>
      </w:tr>
      <w:tr w:rsidR="00BA0D92" w14:paraId="513236D6" w14:textId="77777777">
        <w:tc>
          <w:tcPr>
            <w:tcW w:w="576" w:type="dxa"/>
            <w:tcMar>
              <w:top w:w="60" w:type="dxa"/>
              <w:left w:w="80" w:type="dxa"/>
              <w:bottom w:w="60" w:type="dxa"/>
              <w:right w:w="80" w:type="dxa"/>
            </w:tcMar>
          </w:tcPr>
          <w:p w14:paraId="7C2518DD" w14:textId="77777777" w:rsidR="00BA0D92" w:rsidRDefault="005965D2">
            <w:pPr>
              <w:spacing w:before="40" w:after="40"/>
              <w:jc w:val="center"/>
            </w:pPr>
            <w:r>
              <w:rPr>
                <w:rFonts w:ascii="Arial" w:hAnsi="Arial"/>
                <w:sz w:val="18"/>
              </w:rPr>
              <w:t>2.1</w:t>
            </w:r>
          </w:p>
        </w:tc>
        <w:tc>
          <w:tcPr>
            <w:tcW w:w="3168" w:type="dxa"/>
            <w:tcMar>
              <w:top w:w="60" w:type="dxa"/>
              <w:left w:w="80" w:type="dxa"/>
              <w:bottom w:w="60" w:type="dxa"/>
              <w:right w:w="80" w:type="dxa"/>
            </w:tcMar>
          </w:tcPr>
          <w:p w14:paraId="3637CCF9" w14:textId="77777777" w:rsidR="00BA0D92" w:rsidRDefault="005965D2">
            <w:pPr>
              <w:spacing w:before="40" w:after="40"/>
            </w:pPr>
            <w:r>
              <w:rPr>
                <w:rFonts w:ascii="Arial" w:hAnsi="Arial"/>
                <w:sz w:val="18"/>
              </w:rPr>
              <w:t>Pembuatan &amp; Kustomisasi Skema Database</w:t>
            </w:r>
          </w:p>
        </w:tc>
        <w:tc>
          <w:tcPr>
            <w:tcW w:w="2880" w:type="dxa"/>
            <w:tcMar>
              <w:top w:w="60" w:type="dxa"/>
              <w:left w:w="80" w:type="dxa"/>
              <w:bottom w:w="60" w:type="dxa"/>
              <w:right w:w="80" w:type="dxa"/>
            </w:tcMar>
          </w:tcPr>
          <w:p w14:paraId="15BF3B82" w14:textId="77777777" w:rsidR="00BA0D92" w:rsidRDefault="005965D2">
            <w:pPr>
              <w:spacing w:before="40" w:after="40"/>
            </w:pPr>
            <w:r>
              <w:rPr>
                <w:rFonts w:ascii="Arial" w:hAnsi="Arial"/>
                <w:sz w:val="18"/>
              </w:rPr>
              <w:t>Setup database PostgreSQL lokal di VPS (konfigurasi tabel, view rekapitulasi, &amp; triggers)</w:t>
            </w:r>
          </w:p>
        </w:tc>
        <w:tc>
          <w:tcPr>
            <w:tcW w:w="576" w:type="dxa"/>
            <w:tcMar>
              <w:top w:w="60" w:type="dxa"/>
              <w:left w:w="80" w:type="dxa"/>
              <w:bottom w:w="60" w:type="dxa"/>
              <w:right w:w="80" w:type="dxa"/>
            </w:tcMar>
          </w:tcPr>
          <w:p w14:paraId="645AB5E7" w14:textId="77777777" w:rsidR="00BA0D92" w:rsidRDefault="005965D2">
            <w:pPr>
              <w:spacing w:before="40" w:after="40"/>
              <w:jc w:val="center"/>
            </w:pPr>
            <w:r>
              <w:rPr>
                <w:rFonts w:ascii="Arial" w:hAnsi="Arial"/>
                <w:sz w:val="18"/>
              </w:rPr>
              <w:t>1</w:t>
            </w:r>
          </w:p>
        </w:tc>
        <w:tc>
          <w:tcPr>
            <w:tcW w:w="864" w:type="dxa"/>
            <w:tcMar>
              <w:top w:w="60" w:type="dxa"/>
              <w:left w:w="80" w:type="dxa"/>
              <w:bottom w:w="60" w:type="dxa"/>
              <w:right w:w="80" w:type="dxa"/>
            </w:tcMar>
          </w:tcPr>
          <w:p w14:paraId="07014A4B" w14:textId="77777777" w:rsidR="00BA0D92" w:rsidRDefault="005965D2">
            <w:pPr>
              <w:spacing w:before="40" w:after="40"/>
              <w:jc w:val="center"/>
            </w:pPr>
            <w:r>
              <w:rPr>
                <w:rFonts w:ascii="Arial" w:hAnsi="Arial"/>
                <w:sz w:val="18"/>
              </w:rPr>
              <w:t>Paket</w:t>
            </w:r>
          </w:p>
        </w:tc>
        <w:tc>
          <w:tcPr>
            <w:tcW w:w="1584" w:type="dxa"/>
            <w:tcMar>
              <w:top w:w="60" w:type="dxa"/>
              <w:left w:w="80" w:type="dxa"/>
              <w:bottom w:w="60" w:type="dxa"/>
              <w:right w:w="80" w:type="dxa"/>
            </w:tcMar>
          </w:tcPr>
          <w:p w14:paraId="578BDDE3" w14:textId="77777777" w:rsidR="00BA0D92" w:rsidRDefault="005965D2">
            <w:pPr>
              <w:spacing w:before="40" w:after="40"/>
              <w:jc w:val="right"/>
            </w:pPr>
            <w:r>
              <w:rPr>
                <w:rFonts w:ascii="Arial" w:hAnsi="Arial"/>
                <w:sz w:val="18"/>
              </w:rPr>
              <w:t>6.000.000</w:t>
            </w:r>
          </w:p>
        </w:tc>
        <w:tc>
          <w:tcPr>
            <w:tcW w:w="1584" w:type="dxa"/>
            <w:tcMar>
              <w:top w:w="60" w:type="dxa"/>
              <w:left w:w="80" w:type="dxa"/>
              <w:bottom w:w="60" w:type="dxa"/>
              <w:right w:w="80" w:type="dxa"/>
            </w:tcMar>
          </w:tcPr>
          <w:p w14:paraId="2BCC219C" w14:textId="77777777" w:rsidR="00BA0D92" w:rsidRDefault="005965D2">
            <w:pPr>
              <w:spacing w:before="40" w:after="40"/>
              <w:jc w:val="right"/>
            </w:pPr>
            <w:r>
              <w:rPr>
                <w:rFonts w:ascii="Arial" w:hAnsi="Arial"/>
                <w:sz w:val="18"/>
              </w:rPr>
              <w:t>6.000.000</w:t>
            </w:r>
          </w:p>
        </w:tc>
      </w:tr>
      <w:tr w:rsidR="00BA0D92" w14:paraId="3255C20A" w14:textId="77777777">
        <w:tc>
          <w:tcPr>
            <w:tcW w:w="576" w:type="dxa"/>
            <w:tcMar>
              <w:top w:w="60" w:type="dxa"/>
              <w:left w:w="80" w:type="dxa"/>
              <w:bottom w:w="60" w:type="dxa"/>
              <w:right w:w="80" w:type="dxa"/>
            </w:tcMar>
          </w:tcPr>
          <w:p w14:paraId="0E6E8F6E" w14:textId="77777777" w:rsidR="00BA0D92" w:rsidRDefault="005965D2">
            <w:pPr>
              <w:spacing w:before="40" w:after="40"/>
              <w:jc w:val="center"/>
            </w:pPr>
            <w:r>
              <w:rPr>
                <w:rFonts w:ascii="Arial" w:hAnsi="Arial"/>
                <w:sz w:val="18"/>
              </w:rPr>
              <w:t>2.2</w:t>
            </w:r>
          </w:p>
        </w:tc>
        <w:tc>
          <w:tcPr>
            <w:tcW w:w="3168" w:type="dxa"/>
            <w:tcMar>
              <w:top w:w="60" w:type="dxa"/>
              <w:left w:w="80" w:type="dxa"/>
              <w:bottom w:w="60" w:type="dxa"/>
              <w:right w:w="80" w:type="dxa"/>
            </w:tcMar>
          </w:tcPr>
          <w:p w14:paraId="428120B7" w14:textId="77777777" w:rsidR="00BA0D92" w:rsidRDefault="005965D2">
            <w:pPr>
              <w:spacing w:before="40" w:after="40"/>
            </w:pPr>
            <w:r>
              <w:rPr>
                <w:rFonts w:ascii="Arial" w:hAnsi="Arial"/>
                <w:sz w:val="18"/>
              </w:rPr>
              <w:t>Penyesuaian API &amp; Dashboard Dinas</w:t>
            </w:r>
          </w:p>
        </w:tc>
        <w:tc>
          <w:tcPr>
            <w:tcW w:w="2880" w:type="dxa"/>
            <w:tcMar>
              <w:top w:w="60" w:type="dxa"/>
              <w:left w:w="80" w:type="dxa"/>
              <w:bottom w:w="60" w:type="dxa"/>
              <w:right w:w="80" w:type="dxa"/>
            </w:tcMar>
          </w:tcPr>
          <w:p w14:paraId="6ED0D755" w14:textId="77777777" w:rsidR="00BA0D92" w:rsidRDefault="005965D2">
            <w:pPr>
              <w:spacing w:before="40" w:after="40"/>
            </w:pPr>
            <w:r>
              <w:rPr>
                <w:rFonts w:ascii="Arial" w:hAnsi="Arial"/>
                <w:sz w:val="18"/>
              </w:rPr>
              <w:t>Kustomisasi form pelaporan sampah sesuai standar Dinas DPPKPLH &amp; integrasi Peta GIS</w:t>
            </w:r>
          </w:p>
        </w:tc>
        <w:tc>
          <w:tcPr>
            <w:tcW w:w="576" w:type="dxa"/>
            <w:tcMar>
              <w:top w:w="60" w:type="dxa"/>
              <w:left w:w="80" w:type="dxa"/>
              <w:bottom w:w="60" w:type="dxa"/>
              <w:right w:w="80" w:type="dxa"/>
            </w:tcMar>
          </w:tcPr>
          <w:p w14:paraId="5CE1C353" w14:textId="77777777" w:rsidR="00BA0D92" w:rsidRDefault="005965D2">
            <w:pPr>
              <w:spacing w:before="40" w:after="40"/>
              <w:jc w:val="center"/>
            </w:pPr>
            <w:r>
              <w:rPr>
                <w:rFonts w:ascii="Arial" w:hAnsi="Arial"/>
                <w:sz w:val="18"/>
              </w:rPr>
              <w:t>1</w:t>
            </w:r>
          </w:p>
        </w:tc>
        <w:tc>
          <w:tcPr>
            <w:tcW w:w="864" w:type="dxa"/>
            <w:tcMar>
              <w:top w:w="60" w:type="dxa"/>
              <w:left w:w="80" w:type="dxa"/>
              <w:bottom w:w="60" w:type="dxa"/>
              <w:right w:w="80" w:type="dxa"/>
            </w:tcMar>
          </w:tcPr>
          <w:p w14:paraId="5C0F3346" w14:textId="77777777" w:rsidR="00BA0D92" w:rsidRDefault="005965D2">
            <w:pPr>
              <w:spacing w:before="40" w:after="40"/>
              <w:jc w:val="center"/>
            </w:pPr>
            <w:r>
              <w:rPr>
                <w:rFonts w:ascii="Arial" w:hAnsi="Arial"/>
                <w:sz w:val="18"/>
              </w:rPr>
              <w:t>Paket</w:t>
            </w:r>
          </w:p>
        </w:tc>
        <w:tc>
          <w:tcPr>
            <w:tcW w:w="1584" w:type="dxa"/>
            <w:tcMar>
              <w:top w:w="60" w:type="dxa"/>
              <w:left w:w="80" w:type="dxa"/>
              <w:bottom w:w="60" w:type="dxa"/>
              <w:right w:w="80" w:type="dxa"/>
            </w:tcMar>
          </w:tcPr>
          <w:p w14:paraId="4E2EE264" w14:textId="77777777" w:rsidR="00BA0D92" w:rsidRDefault="005965D2">
            <w:pPr>
              <w:spacing w:before="40" w:after="40"/>
              <w:jc w:val="right"/>
            </w:pPr>
            <w:r>
              <w:rPr>
                <w:rFonts w:ascii="Arial" w:hAnsi="Arial"/>
                <w:sz w:val="18"/>
              </w:rPr>
              <w:t>6.000.000</w:t>
            </w:r>
          </w:p>
        </w:tc>
        <w:tc>
          <w:tcPr>
            <w:tcW w:w="1584" w:type="dxa"/>
            <w:tcMar>
              <w:top w:w="60" w:type="dxa"/>
              <w:left w:w="80" w:type="dxa"/>
              <w:bottom w:w="60" w:type="dxa"/>
              <w:right w:w="80" w:type="dxa"/>
            </w:tcMar>
          </w:tcPr>
          <w:p w14:paraId="77AFE79F" w14:textId="77777777" w:rsidR="00BA0D92" w:rsidRDefault="005965D2">
            <w:pPr>
              <w:spacing w:before="40" w:after="40"/>
              <w:jc w:val="right"/>
            </w:pPr>
            <w:r>
              <w:rPr>
                <w:rFonts w:ascii="Arial" w:hAnsi="Arial"/>
                <w:sz w:val="18"/>
              </w:rPr>
              <w:t>6.000.000</w:t>
            </w:r>
          </w:p>
        </w:tc>
      </w:tr>
      <w:tr w:rsidR="00BA0D92" w14:paraId="22D8137B" w14:textId="77777777">
        <w:tc>
          <w:tcPr>
            <w:tcW w:w="576" w:type="dxa"/>
            <w:shd w:val="clear" w:color="auto" w:fill="F2F2F2"/>
            <w:tcMar>
              <w:top w:w="60" w:type="dxa"/>
              <w:left w:w="80" w:type="dxa"/>
              <w:bottom w:w="60" w:type="dxa"/>
              <w:right w:w="80" w:type="dxa"/>
            </w:tcMar>
          </w:tcPr>
          <w:p w14:paraId="1F01B61A" w14:textId="77777777" w:rsidR="00BA0D92" w:rsidRDefault="005965D2">
            <w:pPr>
              <w:spacing w:before="40" w:after="40"/>
              <w:jc w:val="center"/>
            </w:pPr>
            <w:r>
              <w:rPr>
                <w:rFonts w:ascii="Arial" w:hAnsi="Arial"/>
                <w:b/>
                <w:color w:val="1F4E79"/>
                <w:sz w:val="18"/>
              </w:rPr>
              <w:t>Subtotal 2</w:t>
            </w:r>
          </w:p>
        </w:tc>
        <w:tc>
          <w:tcPr>
            <w:tcW w:w="3168" w:type="dxa"/>
            <w:shd w:val="clear" w:color="auto" w:fill="F2F2F2"/>
            <w:tcMar>
              <w:top w:w="60" w:type="dxa"/>
              <w:left w:w="80" w:type="dxa"/>
              <w:bottom w:w="60" w:type="dxa"/>
              <w:right w:w="80" w:type="dxa"/>
            </w:tcMar>
          </w:tcPr>
          <w:p w14:paraId="1FB3CD54" w14:textId="77777777" w:rsidR="00BA0D92" w:rsidRDefault="005965D2">
            <w:pPr>
              <w:spacing w:before="40" w:after="40"/>
            </w:pPr>
            <w:r>
              <w:rPr>
                <w:rFonts w:ascii="Arial" w:hAnsi="Arial"/>
                <w:b/>
                <w:color w:val="1F4E79"/>
                <w:sz w:val="18"/>
              </w:rPr>
              <w:t>Subtotal Kustomisasi &amp; Setup Database</w:t>
            </w:r>
          </w:p>
        </w:tc>
        <w:tc>
          <w:tcPr>
            <w:tcW w:w="2880" w:type="dxa"/>
            <w:shd w:val="clear" w:color="auto" w:fill="F2F2F2"/>
            <w:tcMar>
              <w:top w:w="60" w:type="dxa"/>
              <w:left w:w="80" w:type="dxa"/>
              <w:bottom w:w="60" w:type="dxa"/>
              <w:right w:w="80" w:type="dxa"/>
            </w:tcMar>
          </w:tcPr>
          <w:p w14:paraId="4FD8C6BD" w14:textId="77777777" w:rsidR="00BA0D92" w:rsidRDefault="00BA0D92">
            <w:pPr>
              <w:spacing w:before="40" w:after="40"/>
            </w:pPr>
          </w:p>
        </w:tc>
        <w:tc>
          <w:tcPr>
            <w:tcW w:w="576" w:type="dxa"/>
            <w:shd w:val="clear" w:color="auto" w:fill="F2F2F2"/>
            <w:tcMar>
              <w:top w:w="60" w:type="dxa"/>
              <w:left w:w="80" w:type="dxa"/>
              <w:bottom w:w="60" w:type="dxa"/>
              <w:right w:w="80" w:type="dxa"/>
            </w:tcMar>
          </w:tcPr>
          <w:p w14:paraId="4A4D157B" w14:textId="77777777" w:rsidR="00BA0D92" w:rsidRDefault="00BA0D92">
            <w:pPr>
              <w:spacing w:before="40" w:after="40"/>
              <w:jc w:val="center"/>
            </w:pPr>
          </w:p>
        </w:tc>
        <w:tc>
          <w:tcPr>
            <w:tcW w:w="864" w:type="dxa"/>
            <w:shd w:val="clear" w:color="auto" w:fill="F2F2F2"/>
            <w:tcMar>
              <w:top w:w="60" w:type="dxa"/>
              <w:left w:w="80" w:type="dxa"/>
              <w:bottom w:w="60" w:type="dxa"/>
              <w:right w:w="80" w:type="dxa"/>
            </w:tcMar>
          </w:tcPr>
          <w:p w14:paraId="0A3DDAD7" w14:textId="77777777" w:rsidR="00BA0D92" w:rsidRDefault="00BA0D92">
            <w:pPr>
              <w:spacing w:before="40" w:after="40"/>
              <w:jc w:val="center"/>
            </w:pPr>
          </w:p>
        </w:tc>
        <w:tc>
          <w:tcPr>
            <w:tcW w:w="1584" w:type="dxa"/>
            <w:shd w:val="clear" w:color="auto" w:fill="F2F2F2"/>
            <w:tcMar>
              <w:top w:w="60" w:type="dxa"/>
              <w:left w:w="80" w:type="dxa"/>
              <w:bottom w:w="60" w:type="dxa"/>
              <w:right w:w="80" w:type="dxa"/>
            </w:tcMar>
          </w:tcPr>
          <w:p w14:paraId="020124B4" w14:textId="77777777" w:rsidR="00BA0D92" w:rsidRDefault="00BA0D92">
            <w:pPr>
              <w:spacing w:before="40" w:after="40"/>
              <w:jc w:val="right"/>
            </w:pPr>
          </w:p>
        </w:tc>
        <w:tc>
          <w:tcPr>
            <w:tcW w:w="1584" w:type="dxa"/>
            <w:shd w:val="clear" w:color="auto" w:fill="F2F2F2"/>
            <w:tcMar>
              <w:top w:w="60" w:type="dxa"/>
              <w:left w:w="80" w:type="dxa"/>
              <w:bottom w:w="60" w:type="dxa"/>
              <w:right w:w="80" w:type="dxa"/>
            </w:tcMar>
          </w:tcPr>
          <w:p w14:paraId="00E9C285" w14:textId="77777777" w:rsidR="00BA0D92" w:rsidRDefault="005965D2">
            <w:pPr>
              <w:spacing w:before="40" w:after="40"/>
              <w:jc w:val="right"/>
            </w:pPr>
            <w:r>
              <w:rPr>
                <w:rFonts w:ascii="Arial" w:hAnsi="Arial"/>
                <w:b/>
                <w:color w:val="1F4E79"/>
                <w:sz w:val="18"/>
              </w:rPr>
              <w:t>12.000.000</w:t>
            </w:r>
          </w:p>
        </w:tc>
      </w:tr>
      <w:tr w:rsidR="00BA0D92" w14:paraId="3C98EACC" w14:textId="77777777">
        <w:tc>
          <w:tcPr>
            <w:tcW w:w="576" w:type="dxa"/>
            <w:shd w:val="clear" w:color="auto" w:fill="E9EDF4"/>
            <w:tcMar>
              <w:top w:w="60" w:type="dxa"/>
              <w:left w:w="80" w:type="dxa"/>
              <w:bottom w:w="60" w:type="dxa"/>
              <w:right w:w="80" w:type="dxa"/>
            </w:tcMar>
          </w:tcPr>
          <w:p w14:paraId="567011C5" w14:textId="77777777" w:rsidR="00BA0D92" w:rsidRDefault="005965D2">
            <w:pPr>
              <w:spacing w:before="40" w:after="40"/>
              <w:jc w:val="center"/>
            </w:pPr>
            <w:r>
              <w:rPr>
                <w:rFonts w:ascii="Arial" w:hAnsi="Arial"/>
                <w:b/>
                <w:sz w:val="18"/>
              </w:rPr>
              <w:t>3</w:t>
            </w:r>
          </w:p>
        </w:tc>
        <w:tc>
          <w:tcPr>
            <w:tcW w:w="3168" w:type="dxa"/>
            <w:shd w:val="clear" w:color="auto" w:fill="E9EDF4"/>
            <w:tcMar>
              <w:top w:w="60" w:type="dxa"/>
              <w:left w:w="80" w:type="dxa"/>
              <w:bottom w:w="60" w:type="dxa"/>
              <w:right w:w="80" w:type="dxa"/>
            </w:tcMar>
          </w:tcPr>
          <w:p w14:paraId="24669330" w14:textId="77777777" w:rsidR="00BA0D92" w:rsidRDefault="005965D2">
            <w:pPr>
              <w:spacing w:before="40" w:after="40"/>
            </w:pPr>
            <w:r>
              <w:rPr>
                <w:rFonts w:ascii="Arial" w:hAnsi="Arial"/>
                <w:b/>
                <w:sz w:val="18"/>
              </w:rPr>
              <w:t>Sewa Server Cloud Database &amp; Hosting (1 Tahun)</w:t>
            </w:r>
          </w:p>
        </w:tc>
        <w:tc>
          <w:tcPr>
            <w:tcW w:w="2880" w:type="dxa"/>
            <w:shd w:val="clear" w:color="auto" w:fill="E9EDF4"/>
            <w:tcMar>
              <w:top w:w="60" w:type="dxa"/>
              <w:left w:w="80" w:type="dxa"/>
              <w:bottom w:w="60" w:type="dxa"/>
              <w:right w:w="80" w:type="dxa"/>
            </w:tcMar>
          </w:tcPr>
          <w:p w14:paraId="0E2967B7" w14:textId="77777777" w:rsidR="00BA0D92" w:rsidRDefault="00BA0D92">
            <w:pPr>
              <w:spacing w:before="40" w:after="40"/>
            </w:pPr>
          </w:p>
        </w:tc>
        <w:tc>
          <w:tcPr>
            <w:tcW w:w="576" w:type="dxa"/>
            <w:shd w:val="clear" w:color="auto" w:fill="E9EDF4"/>
            <w:tcMar>
              <w:top w:w="60" w:type="dxa"/>
              <w:left w:w="80" w:type="dxa"/>
              <w:bottom w:w="60" w:type="dxa"/>
              <w:right w:w="80" w:type="dxa"/>
            </w:tcMar>
          </w:tcPr>
          <w:p w14:paraId="657C91B3" w14:textId="77777777" w:rsidR="00BA0D92" w:rsidRDefault="00BA0D92">
            <w:pPr>
              <w:spacing w:before="40" w:after="40"/>
              <w:jc w:val="center"/>
            </w:pPr>
          </w:p>
        </w:tc>
        <w:tc>
          <w:tcPr>
            <w:tcW w:w="864" w:type="dxa"/>
            <w:shd w:val="clear" w:color="auto" w:fill="E9EDF4"/>
            <w:tcMar>
              <w:top w:w="60" w:type="dxa"/>
              <w:left w:w="80" w:type="dxa"/>
              <w:bottom w:w="60" w:type="dxa"/>
              <w:right w:w="80" w:type="dxa"/>
            </w:tcMar>
          </w:tcPr>
          <w:p w14:paraId="76EE5F09" w14:textId="77777777" w:rsidR="00BA0D92" w:rsidRDefault="00BA0D92">
            <w:pPr>
              <w:spacing w:before="40" w:after="40"/>
              <w:jc w:val="center"/>
            </w:pPr>
          </w:p>
        </w:tc>
        <w:tc>
          <w:tcPr>
            <w:tcW w:w="1584" w:type="dxa"/>
            <w:shd w:val="clear" w:color="auto" w:fill="E9EDF4"/>
            <w:tcMar>
              <w:top w:w="60" w:type="dxa"/>
              <w:left w:w="80" w:type="dxa"/>
              <w:bottom w:w="60" w:type="dxa"/>
              <w:right w:w="80" w:type="dxa"/>
            </w:tcMar>
          </w:tcPr>
          <w:p w14:paraId="31C0C266" w14:textId="77777777" w:rsidR="00BA0D92" w:rsidRDefault="00BA0D92">
            <w:pPr>
              <w:spacing w:before="40" w:after="40"/>
              <w:jc w:val="right"/>
            </w:pPr>
          </w:p>
        </w:tc>
        <w:tc>
          <w:tcPr>
            <w:tcW w:w="1584" w:type="dxa"/>
            <w:shd w:val="clear" w:color="auto" w:fill="E9EDF4"/>
            <w:tcMar>
              <w:top w:w="60" w:type="dxa"/>
              <w:left w:w="80" w:type="dxa"/>
              <w:bottom w:w="60" w:type="dxa"/>
              <w:right w:w="80" w:type="dxa"/>
            </w:tcMar>
          </w:tcPr>
          <w:p w14:paraId="4AEE8CB5" w14:textId="77777777" w:rsidR="00BA0D92" w:rsidRDefault="005965D2">
            <w:pPr>
              <w:spacing w:before="40" w:after="40"/>
              <w:jc w:val="right"/>
            </w:pPr>
            <w:r>
              <w:rPr>
                <w:rFonts w:ascii="Arial" w:hAnsi="Arial"/>
                <w:b/>
                <w:sz w:val="18"/>
              </w:rPr>
              <w:t>6.000.000</w:t>
            </w:r>
          </w:p>
        </w:tc>
      </w:tr>
      <w:tr w:rsidR="00BA0D92" w14:paraId="1D8C502E" w14:textId="77777777">
        <w:tc>
          <w:tcPr>
            <w:tcW w:w="576" w:type="dxa"/>
            <w:tcMar>
              <w:top w:w="60" w:type="dxa"/>
              <w:left w:w="80" w:type="dxa"/>
              <w:bottom w:w="60" w:type="dxa"/>
              <w:right w:w="80" w:type="dxa"/>
            </w:tcMar>
          </w:tcPr>
          <w:p w14:paraId="5174754A" w14:textId="77777777" w:rsidR="00BA0D92" w:rsidRDefault="005965D2">
            <w:pPr>
              <w:spacing w:before="40" w:after="40"/>
              <w:jc w:val="center"/>
            </w:pPr>
            <w:r>
              <w:rPr>
                <w:rFonts w:ascii="Arial" w:hAnsi="Arial"/>
                <w:sz w:val="18"/>
              </w:rPr>
              <w:t>3.1</w:t>
            </w:r>
          </w:p>
        </w:tc>
        <w:tc>
          <w:tcPr>
            <w:tcW w:w="3168" w:type="dxa"/>
            <w:tcMar>
              <w:top w:w="60" w:type="dxa"/>
              <w:left w:w="80" w:type="dxa"/>
              <w:bottom w:w="60" w:type="dxa"/>
              <w:right w:w="80" w:type="dxa"/>
            </w:tcMar>
          </w:tcPr>
          <w:p w14:paraId="7BC48846" w14:textId="77777777" w:rsidR="00BA0D92" w:rsidRDefault="005965D2">
            <w:pPr>
              <w:spacing w:before="40" w:after="40"/>
            </w:pPr>
            <w:r>
              <w:rPr>
                <w:rFonts w:ascii="Arial" w:hAnsi="Arial"/>
                <w:sz w:val="18"/>
              </w:rPr>
              <w:t>Sewa Server Cloud VPS (Virtual Private Server)</w:t>
            </w:r>
          </w:p>
        </w:tc>
        <w:tc>
          <w:tcPr>
            <w:tcW w:w="2880" w:type="dxa"/>
            <w:tcMar>
              <w:top w:w="60" w:type="dxa"/>
              <w:left w:w="80" w:type="dxa"/>
              <w:bottom w:w="60" w:type="dxa"/>
              <w:right w:w="80" w:type="dxa"/>
            </w:tcMar>
          </w:tcPr>
          <w:p w14:paraId="3DACD0F4" w14:textId="77777777" w:rsidR="00BA0D92" w:rsidRDefault="005965D2">
            <w:pPr>
              <w:spacing w:before="40" w:after="40"/>
            </w:pPr>
            <w:r>
              <w:rPr>
                <w:rFonts w:ascii="Arial" w:hAnsi="Arial"/>
                <w:sz w:val="18"/>
              </w:rPr>
              <w:t>Penyewaan Cloud VPS Server (Spesifikasi Core: 4 vCPU, 8GB RAM, 100GB SSD, Bandwidth Unlimited, Backup)</w:t>
            </w:r>
          </w:p>
        </w:tc>
        <w:tc>
          <w:tcPr>
            <w:tcW w:w="576" w:type="dxa"/>
            <w:tcMar>
              <w:top w:w="60" w:type="dxa"/>
              <w:left w:w="80" w:type="dxa"/>
              <w:bottom w:w="60" w:type="dxa"/>
              <w:right w:w="80" w:type="dxa"/>
            </w:tcMar>
          </w:tcPr>
          <w:p w14:paraId="29D8ED4B" w14:textId="77777777" w:rsidR="00BA0D92" w:rsidRDefault="005965D2">
            <w:pPr>
              <w:spacing w:before="40" w:after="40"/>
              <w:jc w:val="center"/>
            </w:pPr>
            <w:r>
              <w:rPr>
                <w:rFonts w:ascii="Arial" w:hAnsi="Arial"/>
                <w:sz w:val="18"/>
              </w:rPr>
              <w:t>12</w:t>
            </w:r>
          </w:p>
        </w:tc>
        <w:tc>
          <w:tcPr>
            <w:tcW w:w="864" w:type="dxa"/>
            <w:tcMar>
              <w:top w:w="60" w:type="dxa"/>
              <w:left w:w="80" w:type="dxa"/>
              <w:bottom w:w="60" w:type="dxa"/>
              <w:right w:w="80" w:type="dxa"/>
            </w:tcMar>
          </w:tcPr>
          <w:p w14:paraId="0214291F" w14:textId="77777777" w:rsidR="00BA0D92" w:rsidRDefault="005965D2">
            <w:pPr>
              <w:spacing w:before="40" w:after="40"/>
              <w:jc w:val="center"/>
            </w:pPr>
            <w:r>
              <w:rPr>
                <w:rFonts w:ascii="Arial" w:hAnsi="Arial"/>
                <w:sz w:val="18"/>
              </w:rPr>
              <w:t>Bulan</w:t>
            </w:r>
          </w:p>
        </w:tc>
        <w:tc>
          <w:tcPr>
            <w:tcW w:w="1584" w:type="dxa"/>
            <w:tcMar>
              <w:top w:w="60" w:type="dxa"/>
              <w:left w:w="80" w:type="dxa"/>
              <w:bottom w:w="60" w:type="dxa"/>
              <w:right w:w="80" w:type="dxa"/>
            </w:tcMar>
          </w:tcPr>
          <w:p w14:paraId="5A7A39B1" w14:textId="77777777" w:rsidR="00BA0D92" w:rsidRDefault="005965D2">
            <w:pPr>
              <w:spacing w:before="40" w:after="40"/>
              <w:jc w:val="right"/>
            </w:pPr>
            <w:r>
              <w:rPr>
                <w:rFonts w:ascii="Arial" w:hAnsi="Arial"/>
                <w:sz w:val="18"/>
              </w:rPr>
              <w:t>450.000</w:t>
            </w:r>
          </w:p>
        </w:tc>
        <w:tc>
          <w:tcPr>
            <w:tcW w:w="1584" w:type="dxa"/>
            <w:tcMar>
              <w:top w:w="60" w:type="dxa"/>
              <w:left w:w="80" w:type="dxa"/>
              <w:bottom w:w="60" w:type="dxa"/>
              <w:right w:w="80" w:type="dxa"/>
            </w:tcMar>
          </w:tcPr>
          <w:p w14:paraId="1E041452" w14:textId="77777777" w:rsidR="00BA0D92" w:rsidRDefault="005965D2">
            <w:pPr>
              <w:spacing w:before="40" w:after="40"/>
              <w:jc w:val="right"/>
            </w:pPr>
            <w:r>
              <w:rPr>
                <w:rFonts w:ascii="Arial" w:hAnsi="Arial"/>
                <w:sz w:val="18"/>
              </w:rPr>
              <w:t>5.400.000</w:t>
            </w:r>
          </w:p>
        </w:tc>
      </w:tr>
      <w:tr w:rsidR="00BA0D92" w14:paraId="25723BDA" w14:textId="77777777">
        <w:tc>
          <w:tcPr>
            <w:tcW w:w="576" w:type="dxa"/>
            <w:tcMar>
              <w:top w:w="60" w:type="dxa"/>
              <w:left w:w="80" w:type="dxa"/>
              <w:bottom w:w="60" w:type="dxa"/>
              <w:right w:w="80" w:type="dxa"/>
            </w:tcMar>
          </w:tcPr>
          <w:p w14:paraId="2AECA5A4" w14:textId="77777777" w:rsidR="00BA0D92" w:rsidRDefault="005965D2">
            <w:pPr>
              <w:spacing w:before="40" w:after="40"/>
              <w:jc w:val="center"/>
            </w:pPr>
            <w:r>
              <w:rPr>
                <w:rFonts w:ascii="Arial" w:hAnsi="Arial"/>
                <w:sz w:val="18"/>
              </w:rPr>
              <w:lastRenderedPageBreak/>
              <w:t>3.2</w:t>
            </w:r>
          </w:p>
        </w:tc>
        <w:tc>
          <w:tcPr>
            <w:tcW w:w="3168" w:type="dxa"/>
            <w:tcMar>
              <w:top w:w="60" w:type="dxa"/>
              <w:left w:w="80" w:type="dxa"/>
              <w:bottom w:w="60" w:type="dxa"/>
              <w:right w:w="80" w:type="dxa"/>
            </w:tcMar>
          </w:tcPr>
          <w:p w14:paraId="539B4F81" w14:textId="77777777" w:rsidR="00BA0D92" w:rsidRDefault="005965D2">
            <w:pPr>
              <w:spacing w:before="40" w:after="40"/>
            </w:pPr>
            <w:r>
              <w:rPr>
                <w:rFonts w:ascii="Arial" w:hAnsi="Arial"/>
                <w:sz w:val="18"/>
              </w:rPr>
              <w:t>Domain Resmi Pemda &amp; SSL Certificate</w:t>
            </w:r>
          </w:p>
        </w:tc>
        <w:tc>
          <w:tcPr>
            <w:tcW w:w="2880" w:type="dxa"/>
            <w:tcMar>
              <w:top w:w="60" w:type="dxa"/>
              <w:left w:w="80" w:type="dxa"/>
              <w:bottom w:w="60" w:type="dxa"/>
              <w:right w:w="80" w:type="dxa"/>
            </w:tcMar>
          </w:tcPr>
          <w:p w14:paraId="0845FA48" w14:textId="3DCD77DB" w:rsidR="00BA0D92" w:rsidRDefault="005965D2">
            <w:pPr>
              <w:spacing w:before="40" w:after="40"/>
            </w:pPr>
            <w:proofErr w:type="spellStart"/>
            <w:r>
              <w:rPr>
                <w:rFonts w:ascii="Arial" w:hAnsi="Arial"/>
                <w:sz w:val="18"/>
              </w:rPr>
              <w:t>Pengurusan</w:t>
            </w:r>
            <w:proofErr w:type="spellEnd"/>
            <w:r>
              <w:rPr>
                <w:rFonts w:ascii="Arial" w:hAnsi="Arial"/>
                <w:sz w:val="18"/>
              </w:rPr>
              <w:t xml:space="preserve"> domain</w:t>
            </w:r>
            <w:r w:rsidR="004D2495">
              <w:rPr>
                <w:rFonts w:ascii="Arial" w:hAnsi="Arial"/>
                <w:sz w:val="18"/>
              </w:rPr>
              <w:t xml:space="preserve"> </w:t>
            </w:r>
            <w:r>
              <w:rPr>
                <w:rFonts w:ascii="Arial" w:hAnsi="Arial"/>
                <w:sz w:val="18"/>
              </w:rPr>
              <w:t xml:space="preserve">.id dan </w:t>
            </w:r>
            <w:proofErr w:type="spellStart"/>
            <w:r>
              <w:rPr>
                <w:rFonts w:ascii="Arial" w:hAnsi="Arial"/>
                <w:sz w:val="18"/>
              </w:rPr>
              <w:t>sertifikat</w:t>
            </w:r>
            <w:proofErr w:type="spellEnd"/>
            <w:r>
              <w:rPr>
                <w:rFonts w:ascii="Arial" w:hAnsi="Arial"/>
                <w:sz w:val="18"/>
              </w:rPr>
              <w:t xml:space="preserve"> SSL </w:t>
            </w:r>
            <w:proofErr w:type="spellStart"/>
            <w:r>
              <w:rPr>
                <w:rFonts w:ascii="Arial" w:hAnsi="Arial"/>
                <w:sz w:val="18"/>
              </w:rPr>
              <w:t>keamanan</w:t>
            </w:r>
            <w:proofErr w:type="spellEnd"/>
            <w:r>
              <w:rPr>
                <w:rFonts w:ascii="Arial" w:hAnsi="Arial"/>
                <w:sz w:val="18"/>
              </w:rPr>
              <w:t xml:space="preserve"> HTTPS untuk 1 tahun</w:t>
            </w:r>
          </w:p>
        </w:tc>
        <w:tc>
          <w:tcPr>
            <w:tcW w:w="576" w:type="dxa"/>
            <w:tcMar>
              <w:top w:w="60" w:type="dxa"/>
              <w:left w:w="80" w:type="dxa"/>
              <w:bottom w:w="60" w:type="dxa"/>
              <w:right w:w="80" w:type="dxa"/>
            </w:tcMar>
          </w:tcPr>
          <w:p w14:paraId="7F9F5DA4" w14:textId="77777777" w:rsidR="00BA0D92" w:rsidRDefault="005965D2">
            <w:pPr>
              <w:spacing w:before="40" w:after="40"/>
              <w:jc w:val="center"/>
            </w:pPr>
            <w:r>
              <w:rPr>
                <w:rFonts w:ascii="Arial" w:hAnsi="Arial"/>
                <w:sz w:val="18"/>
              </w:rPr>
              <w:t>1</w:t>
            </w:r>
          </w:p>
        </w:tc>
        <w:tc>
          <w:tcPr>
            <w:tcW w:w="864" w:type="dxa"/>
            <w:tcMar>
              <w:top w:w="60" w:type="dxa"/>
              <w:left w:w="80" w:type="dxa"/>
              <w:bottom w:w="60" w:type="dxa"/>
              <w:right w:w="80" w:type="dxa"/>
            </w:tcMar>
          </w:tcPr>
          <w:p w14:paraId="1FD85357" w14:textId="77777777" w:rsidR="00BA0D92" w:rsidRDefault="005965D2">
            <w:pPr>
              <w:spacing w:before="40" w:after="40"/>
              <w:jc w:val="center"/>
            </w:pPr>
            <w:r>
              <w:rPr>
                <w:rFonts w:ascii="Arial" w:hAnsi="Arial"/>
                <w:sz w:val="18"/>
              </w:rPr>
              <w:t>Paket</w:t>
            </w:r>
          </w:p>
        </w:tc>
        <w:tc>
          <w:tcPr>
            <w:tcW w:w="1584" w:type="dxa"/>
            <w:tcMar>
              <w:top w:w="60" w:type="dxa"/>
              <w:left w:w="80" w:type="dxa"/>
              <w:bottom w:w="60" w:type="dxa"/>
              <w:right w:w="80" w:type="dxa"/>
            </w:tcMar>
          </w:tcPr>
          <w:p w14:paraId="490206B3" w14:textId="77777777" w:rsidR="00BA0D92" w:rsidRDefault="005965D2">
            <w:pPr>
              <w:spacing w:before="40" w:after="40"/>
              <w:jc w:val="right"/>
            </w:pPr>
            <w:r>
              <w:rPr>
                <w:rFonts w:ascii="Arial" w:hAnsi="Arial"/>
                <w:sz w:val="18"/>
              </w:rPr>
              <w:t>600.000</w:t>
            </w:r>
          </w:p>
        </w:tc>
        <w:tc>
          <w:tcPr>
            <w:tcW w:w="1584" w:type="dxa"/>
            <w:tcMar>
              <w:top w:w="60" w:type="dxa"/>
              <w:left w:w="80" w:type="dxa"/>
              <w:bottom w:w="60" w:type="dxa"/>
              <w:right w:w="80" w:type="dxa"/>
            </w:tcMar>
          </w:tcPr>
          <w:p w14:paraId="6DC7CF8D" w14:textId="77777777" w:rsidR="00BA0D92" w:rsidRDefault="005965D2">
            <w:pPr>
              <w:spacing w:before="40" w:after="40"/>
              <w:jc w:val="right"/>
            </w:pPr>
            <w:r>
              <w:rPr>
                <w:rFonts w:ascii="Arial" w:hAnsi="Arial"/>
                <w:sz w:val="18"/>
              </w:rPr>
              <w:t>600.000</w:t>
            </w:r>
          </w:p>
        </w:tc>
      </w:tr>
      <w:tr w:rsidR="00BA0D92" w14:paraId="19BCEBBB" w14:textId="77777777">
        <w:tc>
          <w:tcPr>
            <w:tcW w:w="576" w:type="dxa"/>
            <w:shd w:val="clear" w:color="auto" w:fill="F2F2F2"/>
            <w:tcMar>
              <w:top w:w="60" w:type="dxa"/>
              <w:left w:w="80" w:type="dxa"/>
              <w:bottom w:w="60" w:type="dxa"/>
              <w:right w:w="80" w:type="dxa"/>
            </w:tcMar>
          </w:tcPr>
          <w:p w14:paraId="2A6ED5C4" w14:textId="77777777" w:rsidR="00BA0D92" w:rsidRDefault="005965D2">
            <w:pPr>
              <w:spacing w:before="40" w:after="40"/>
              <w:jc w:val="center"/>
            </w:pPr>
            <w:r>
              <w:rPr>
                <w:rFonts w:ascii="Arial" w:hAnsi="Arial"/>
                <w:b/>
                <w:color w:val="1F4E79"/>
                <w:sz w:val="18"/>
              </w:rPr>
              <w:t>Subtotal 3</w:t>
            </w:r>
          </w:p>
        </w:tc>
        <w:tc>
          <w:tcPr>
            <w:tcW w:w="3168" w:type="dxa"/>
            <w:shd w:val="clear" w:color="auto" w:fill="F2F2F2"/>
            <w:tcMar>
              <w:top w:w="60" w:type="dxa"/>
              <w:left w:w="80" w:type="dxa"/>
              <w:bottom w:w="60" w:type="dxa"/>
              <w:right w:w="80" w:type="dxa"/>
            </w:tcMar>
          </w:tcPr>
          <w:p w14:paraId="790B8330" w14:textId="77777777" w:rsidR="00BA0D92" w:rsidRDefault="005965D2">
            <w:pPr>
              <w:spacing w:before="40" w:after="40"/>
            </w:pPr>
            <w:r>
              <w:rPr>
                <w:rFonts w:ascii="Arial" w:hAnsi="Arial"/>
                <w:b/>
                <w:color w:val="1F4E79"/>
                <w:sz w:val="18"/>
              </w:rPr>
              <w:t>Subtotal Server Cloud &amp; Hosting</w:t>
            </w:r>
          </w:p>
        </w:tc>
        <w:tc>
          <w:tcPr>
            <w:tcW w:w="2880" w:type="dxa"/>
            <w:shd w:val="clear" w:color="auto" w:fill="F2F2F2"/>
            <w:tcMar>
              <w:top w:w="60" w:type="dxa"/>
              <w:left w:w="80" w:type="dxa"/>
              <w:bottom w:w="60" w:type="dxa"/>
              <w:right w:w="80" w:type="dxa"/>
            </w:tcMar>
          </w:tcPr>
          <w:p w14:paraId="49B4B11D" w14:textId="77777777" w:rsidR="00BA0D92" w:rsidRDefault="00BA0D92">
            <w:pPr>
              <w:spacing w:before="40" w:after="40"/>
            </w:pPr>
          </w:p>
        </w:tc>
        <w:tc>
          <w:tcPr>
            <w:tcW w:w="576" w:type="dxa"/>
            <w:shd w:val="clear" w:color="auto" w:fill="F2F2F2"/>
            <w:tcMar>
              <w:top w:w="60" w:type="dxa"/>
              <w:left w:w="80" w:type="dxa"/>
              <w:bottom w:w="60" w:type="dxa"/>
              <w:right w:w="80" w:type="dxa"/>
            </w:tcMar>
          </w:tcPr>
          <w:p w14:paraId="33FB75EF" w14:textId="77777777" w:rsidR="00BA0D92" w:rsidRDefault="00BA0D92">
            <w:pPr>
              <w:spacing w:before="40" w:after="40"/>
              <w:jc w:val="center"/>
            </w:pPr>
          </w:p>
        </w:tc>
        <w:tc>
          <w:tcPr>
            <w:tcW w:w="864" w:type="dxa"/>
            <w:shd w:val="clear" w:color="auto" w:fill="F2F2F2"/>
            <w:tcMar>
              <w:top w:w="60" w:type="dxa"/>
              <w:left w:w="80" w:type="dxa"/>
              <w:bottom w:w="60" w:type="dxa"/>
              <w:right w:w="80" w:type="dxa"/>
            </w:tcMar>
          </w:tcPr>
          <w:p w14:paraId="50E827D7" w14:textId="77777777" w:rsidR="00BA0D92" w:rsidRDefault="00BA0D92">
            <w:pPr>
              <w:spacing w:before="40" w:after="40"/>
              <w:jc w:val="center"/>
            </w:pPr>
          </w:p>
        </w:tc>
        <w:tc>
          <w:tcPr>
            <w:tcW w:w="1584" w:type="dxa"/>
            <w:shd w:val="clear" w:color="auto" w:fill="F2F2F2"/>
            <w:tcMar>
              <w:top w:w="60" w:type="dxa"/>
              <w:left w:w="80" w:type="dxa"/>
              <w:bottom w:w="60" w:type="dxa"/>
              <w:right w:w="80" w:type="dxa"/>
            </w:tcMar>
          </w:tcPr>
          <w:p w14:paraId="754D5106" w14:textId="77777777" w:rsidR="00BA0D92" w:rsidRDefault="00BA0D92">
            <w:pPr>
              <w:spacing w:before="40" w:after="40"/>
              <w:jc w:val="right"/>
            </w:pPr>
          </w:p>
        </w:tc>
        <w:tc>
          <w:tcPr>
            <w:tcW w:w="1584" w:type="dxa"/>
            <w:shd w:val="clear" w:color="auto" w:fill="F2F2F2"/>
            <w:tcMar>
              <w:top w:w="60" w:type="dxa"/>
              <w:left w:w="80" w:type="dxa"/>
              <w:bottom w:w="60" w:type="dxa"/>
              <w:right w:w="80" w:type="dxa"/>
            </w:tcMar>
          </w:tcPr>
          <w:p w14:paraId="322A3EEE" w14:textId="77777777" w:rsidR="00BA0D92" w:rsidRDefault="005965D2">
            <w:pPr>
              <w:spacing w:before="40" w:after="40"/>
              <w:jc w:val="right"/>
            </w:pPr>
            <w:r>
              <w:rPr>
                <w:rFonts w:ascii="Arial" w:hAnsi="Arial"/>
                <w:b/>
                <w:color w:val="1F4E79"/>
                <w:sz w:val="18"/>
              </w:rPr>
              <w:t>6.000.000</w:t>
            </w:r>
          </w:p>
        </w:tc>
      </w:tr>
      <w:tr w:rsidR="00BA0D92" w14:paraId="7ABC3C3D" w14:textId="77777777">
        <w:tc>
          <w:tcPr>
            <w:tcW w:w="576" w:type="dxa"/>
            <w:shd w:val="clear" w:color="auto" w:fill="E9EDF4"/>
            <w:tcMar>
              <w:top w:w="60" w:type="dxa"/>
              <w:left w:w="80" w:type="dxa"/>
              <w:bottom w:w="60" w:type="dxa"/>
              <w:right w:w="80" w:type="dxa"/>
            </w:tcMar>
          </w:tcPr>
          <w:p w14:paraId="7FAC3268" w14:textId="77777777" w:rsidR="00BA0D92" w:rsidRDefault="005965D2">
            <w:pPr>
              <w:spacing w:before="40" w:after="40"/>
              <w:jc w:val="center"/>
            </w:pPr>
            <w:r>
              <w:rPr>
                <w:rFonts w:ascii="Arial" w:hAnsi="Arial"/>
                <w:b/>
                <w:sz w:val="18"/>
              </w:rPr>
              <w:t>4</w:t>
            </w:r>
          </w:p>
        </w:tc>
        <w:tc>
          <w:tcPr>
            <w:tcW w:w="3168" w:type="dxa"/>
            <w:shd w:val="clear" w:color="auto" w:fill="E9EDF4"/>
            <w:tcMar>
              <w:top w:w="60" w:type="dxa"/>
              <w:left w:w="80" w:type="dxa"/>
              <w:bottom w:w="60" w:type="dxa"/>
              <w:right w:w="80" w:type="dxa"/>
            </w:tcMar>
          </w:tcPr>
          <w:p w14:paraId="0C16B8F2" w14:textId="77777777" w:rsidR="00BA0D92" w:rsidRDefault="005965D2">
            <w:pPr>
              <w:spacing w:before="40" w:after="40"/>
            </w:pPr>
            <w:r>
              <w:rPr>
                <w:rFonts w:ascii="Arial" w:hAnsi="Arial"/>
                <w:b/>
                <w:sz w:val="18"/>
              </w:rPr>
              <w:t>Instalasi, Uji Coba, Pemeliharaan &amp; Manual Book</w:t>
            </w:r>
          </w:p>
        </w:tc>
        <w:tc>
          <w:tcPr>
            <w:tcW w:w="2880" w:type="dxa"/>
            <w:shd w:val="clear" w:color="auto" w:fill="E9EDF4"/>
            <w:tcMar>
              <w:top w:w="60" w:type="dxa"/>
              <w:left w:w="80" w:type="dxa"/>
              <w:bottom w:w="60" w:type="dxa"/>
              <w:right w:w="80" w:type="dxa"/>
            </w:tcMar>
          </w:tcPr>
          <w:p w14:paraId="5EC1C473" w14:textId="77777777" w:rsidR="00BA0D92" w:rsidRDefault="00BA0D92">
            <w:pPr>
              <w:spacing w:before="40" w:after="40"/>
            </w:pPr>
          </w:p>
        </w:tc>
        <w:tc>
          <w:tcPr>
            <w:tcW w:w="576" w:type="dxa"/>
            <w:shd w:val="clear" w:color="auto" w:fill="E9EDF4"/>
            <w:tcMar>
              <w:top w:w="60" w:type="dxa"/>
              <w:left w:w="80" w:type="dxa"/>
              <w:bottom w:w="60" w:type="dxa"/>
              <w:right w:w="80" w:type="dxa"/>
            </w:tcMar>
          </w:tcPr>
          <w:p w14:paraId="4A9A53E2" w14:textId="77777777" w:rsidR="00BA0D92" w:rsidRDefault="00BA0D92">
            <w:pPr>
              <w:spacing w:before="40" w:after="40"/>
              <w:jc w:val="center"/>
            </w:pPr>
          </w:p>
        </w:tc>
        <w:tc>
          <w:tcPr>
            <w:tcW w:w="864" w:type="dxa"/>
            <w:shd w:val="clear" w:color="auto" w:fill="E9EDF4"/>
            <w:tcMar>
              <w:top w:w="60" w:type="dxa"/>
              <w:left w:w="80" w:type="dxa"/>
              <w:bottom w:w="60" w:type="dxa"/>
              <w:right w:w="80" w:type="dxa"/>
            </w:tcMar>
          </w:tcPr>
          <w:p w14:paraId="1D90D25B" w14:textId="77777777" w:rsidR="00BA0D92" w:rsidRDefault="00BA0D92">
            <w:pPr>
              <w:spacing w:before="40" w:after="40"/>
              <w:jc w:val="center"/>
            </w:pPr>
          </w:p>
        </w:tc>
        <w:tc>
          <w:tcPr>
            <w:tcW w:w="1584" w:type="dxa"/>
            <w:shd w:val="clear" w:color="auto" w:fill="E9EDF4"/>
            <w:tcMar>
              <w:top w:w="60" w:type="dxa"/>
              <w:left w:w="80" w:type="dxa"/>
              <w:bottom w:w="60" w:type="dxa"/>
              <w:right w:w="80" w:type="dxa"/>
            </w:tcMar>
          </w:tcPr>
          <w:p w14:paraId="57E2AAF3" w14:textId="77777777" w:rsidR="00BA0D92" w:rsidRDefault="00BA0D92">
            <w:pPr>
              <w:spacing w:before="40" w:after="40"/>
              <w:jc w:val="right"/>
            </w:pPr>
          </w:p>
        </w:tc>
        <w:tc>
          <w:tcPr>
            <w:tcW w:w="1584" w:type="dxa"/>
            <w:shd w:val="clear" w:color="auto" w:fill="E9EDF4"/>
            <w:tcMar>
              <w:top w:w="60" w:type="dxa"/>
              <w:left w:w="80" w:type="dxa"/>
              <w:bottom w:w="60" w:type="dxa"/>
              <w:right w:w="80" w:type="dxa"/>
            </w:tcMar>
          </w:tcPr>
          <w:p w14:paraId="2DC50777" w14:textId="77777777" w:rsidR="00BA0D92" w:rsidRDefault="005965D2">
            <w:pPr>
              <w:spacing w:before="40" w:after="40"/>
              <w:jc w:val="right"/>
            </w:pPr>
            <w:r>
              <w:rPr>
                <w:rFonts w:ascii="Arial" w:hAnsi="Arial"/>
                <w:b/>
                <w:sz w:val="18"/>
              </w:rPr>
              <w:t>5.000.000</w:t>
            </w:r>
          </w:p>
        </w:tc>
      </w:tr>
      <w:tr w:rsidR="00BA0D92" w14:paraId="0B4A21E9" w14:textId="77777777">
        <w:tc>
          <w:tcPr>
            <w:tcW w:w="576" w:type="dxa"/>
            <w:tcMar>
              <w:top w:w="60" w:type="dxa"/>
              <w:left w:w="80" w:type="dxa"/>
              <w:bottom w:w="60" w:type="dxa"/>
              <w:right w:w="80" w:type="dxa"/>
            </w:tcMar>
          </w:tcPr>
          <w:p w14:paraId="225FF276" w14:textId="77777777" w:rsidR="00BA0D92" w:rsidRDefault="005965D2">
            <w:pPr>
              <w:spacing w:before="40" w:after="40"/>
              <w:jc w:val="center"/>
            </w:pPr>
            <w:r>
              <w:rPr>
                <w:rFonts w:ascii="Arial" w:hAnsi="Arial"/>
                <w:sz w:val="18"/>
              </w:rPr>
              <w:t>4.1</w:t>
            </w:r>
          </w:p>
        </w:tc>
        <w:tc>
          <w:tcPr>
            <w:tcW w:w="3168" w:type="dxa"/>
            <w:tcMar>
              <w:top w:w="60" w:type="dxa"/>
              <w:left w:w="80" w:type="dxa"/>
              <w:bottom w:w="60" w:type="dxa"/>
              <w:right w:w="80" w:type="dxa"/>
            </w:tcMar>
          </w:tcPr>
          <w:p w14:paraId="55E56DE9" w14:textId="77777777" w:rsidR="00BA0D92" w:rsidRDefault="005965D2">
            <w:pPr>
              <w:spacing w:before="40" w:after="40"/>
            </w:pPr>
            <w:r>
              <w:rPr>
                <w:rFonts w:ascii="Arial" w:hAnsi="Arial"/>
                <w:sz w:val="18"/>
              </w:rPr>
              <w:t>Setup CI/CD &amp; Deployment Server</w:t>
            </w:r>
          </w:p>
        </w:tc>
        <w:tc>
          <w:tcPr>
            <w:tcW w:w="2880" w:type="dxa"/>
            <w:tcMar>
              <w:top w:w="60" w:type="dxa"/>
              <w:left w:w="80" w:type="dxa"/>
              <w:bottom w:w="60" w:type="dxa"/>
              <w:right w:w="80" w:type="dxa"/>
            </w:tcMar>
          </w:tcPr>
          <w:p w14:paraId="5DB663B3" w14:textId="77777777" w:rsidR="00BA0D92" w:rsidRDefault="005965D2">
            <w:pPr>
              <w:spacing w:before="40" w:after="40"/>
            </w:pPr>
            <w:r>
              <w:rPr>
                <w:rFonts w:ascii="Arial" w:hAnsi="Arial"/>
                <w:sz w:val="18"/>
              </w:rPr>
              <w:t>Konfigurasi pipeline deployment, pengujian keamanan data, dan konfigurasi environment</w:t>
            </w:r>
          </w:p>
        </w:tc>
        <w:tc>
          <w:tcPr>
            <w:tcW w:w="576" w:type="dxa"/>
            <w:tcMar>
              <w:top w:w="60" w:type="dxa"/>
              <w:left w:w="80" w:type="dxa"/>
              <w:bottom w:w="60" w:type="dxa"/>
              <w:right w:w="80" w:type="dxa"/>
            </w:tcMar>
          </w:tcPr>
          <w:p w14:paraId="391BC4FC" w14:textId="77777777" w:rsidR="00BA0D92" w:rsidRDefault="005965D2">
            <w:pPr>
              <w:spacing w:before="40" w:after="40"/>
              <w:jc w:val="center"/>
            </w:pPr>
            <w:r>
              <w:rPr>
                <w:rFonts w:ascii="Arial" w:hAnsi="Arial"/>
                <w:sz w:val="18"/>
              </w:rPr>
              <w:t>1</w:t>
            </w:r>
          </w:p>
        </w:tc>
        <w:tc>
          <w:tcPr>
            <w:tcW w:w="864" w:type="dxa"/>
            <w:tcMar>
              <w:top w:w="60" w:type="dxa"/>
              <w:left w:w="80" w:type="dxa"/>
              <w:bottom w:w="60" w:type="dxa"/>
              <w:right w:w="80" w:type="dxa"/>
            </w:tcMar>
          </w:tcPr>
          <w:p w14:paraId="7960D428" w14:textId="77777777" w:rsidR="00BA0D92" w:rsidRDefault="005965D2">
            <w:pPr>
              <w:spacing w:before="40" w:after="40"/>
              <w:jc w:val="center"/>
            </w:pPr>
            <w:r>
              <w:rPr>
                <w:rFonts w:ascii="Arial" w:hAnsi="Arial"/>
                <w:sz w:val="18"/>
              </w:rPr>
              <w:t>Paket</w:t>
            </w:r>
          </w:p>
        </w:tc>
        <w:tc>
          <w:tcPr>
            <w:tcW w:w="1584" w:type="dxa"/>
            <w:tcMar>
              <w:top w:w="60" w:type="dxa"/>
              <w:left w:w="80" w:type="dxa"/>
              <w:bottom w:w="60" w:type="dxa"/>
              <w:right w:w="80" w:type="dxa"/>
            </w:tcMar>
          </w:tcPr>
          <w:p w14:paraId="12B7EFDB" w14:textId="77777777" w:rsidR="00BA0D92" w:rsidRDefault="005965D2">
            <w:pPr>
              <w:spacing w:before="40" w:after="40"/>
              <w:jc w:val="right"/>
            </w:pPr>
            <w:r>
              <w:rPr>
                <w:rFonts w:ascii="Arial" w:hAnsi="Arial"/>
                <w:sz w:val="18"/>
              </w:rPr>
              <w:t>2.000.000</w:t>
            </w:r>
          </w:p>
        </w:tc>
        <w:tc>
          <w:tcPr>
            <w:tcW w:w="1584" w:type="dxa"/>
            <w:tcMar>
              <w:top w:w="60" w:type="dxa"/>
              <w:left w:w="80" w:type="dxa"/>
              <w:bottom w:w="60" w:type="dxa"/>
              <w:right w:w="80" w:type="dxa"/>
            </w:tcMar>
          </w:tcPr>
          <w:p w14:paraId="357958A2" w14:textId="77777777" w:rsidR="00BA0D92" w:rsidRDefault="005965D2">
            <w:pPr>
              <w:spacing w:before="40" w:after="40"/>
              <w:jc w:val="right"/>
            </w:pPr>
            <w:r>
              <w:rPr>
                <w:rFonts w:ascii="Arial" w:hAnsi="Arial"/>
                <w:sz w:val="18"/>
              </w:rPr>
              <w:t>2.000.000</w:t>
            </w:r>
          </w:p>
        </w:tc>
      </w:tr>
      <w:tr w:rsidR="00BA0D92" w14:paraId="45A50CF3" w14:textId="77777777">
        <w:tc>
          <w:tcPr>
            <w:tcW w:w="576" w:type="dxa"/>
            <w:tcMar>
              <w:top w:w="60" w:type="dxa"/>
              <w:left w:w="80" w:type="dxa"/>
              <w:bottom w:w="60" w:type="dxa"/>
              <w:right w:w="80" w:type="dxa"/>
            </w:tcMar>
          </w:tcPr>
          <w:p w14:paraId="3603A011" w14:textId="77777777" w:rsidR="00BA0D92" w:rsidRDefault="005965D2">
            <w:pPr>
              <w:spacing w:before="40" w:after="40"/>
              <w:jc w:val="center"/>
            </w:pPr>
            <w:r>
              <w:rPr>
                <w:rFonts w:ascii="Arial" w:hAnsi="Arial"/>
                <w:sz w:val="18"/>
              </w:rPr>
              <w:t>4.2</w:t>
            </w:r>
          </w:p>
        </w:tc>
        <w:tc>
          <w:tcPr>
            <w:tcW w:w="3168" w:type="dxa"/>
            <w:tcMar>
              <w:top w:w="60" w:type="dxa"/>
              <w:left w:w="80" w:type="dxa"/>
              <w:bottom w:w="60" w:type="dxa"/>
              <w:right w:w="80" w:type="dxa"/>
            </w:tcMar>
          </w:tcPr>
          <w:p w14:paraId="44207D66" w14:textId="77777777" w:rsidR="00BA0D92" w:rsidRDefault="005965D2">
            <w:pPr>
              <w:spacing w:before="40" w:after="40"/>
            </w:pPr>
            <w:r>
              <w:rPr>
                <w:rFonts w:ascii="Arial" w:hAnsi="Arial"/>
                <w:sz w:val="18"/>
              </w:rPr>
              <w:t>DevOps &amp; Pemeliharaan Sistem (1 Tahun)</w:t>
            </w:r>
          </w:p>
        </w:tc>
        <w:tc>
          <w:tcPr>
            <w:tcW w:w="2880" w:type="dxa"/>
            <w:tcMar>
              <w:top w:w="60" w:type="dxa"/>
              <w:left w:w="80" w:type="dxa"/>
              <w:bottom w:w="60" w:type="dxa"/>
              <w:right w:w="80" w:type="dxa"/>
            </w:tcMar>
          </w:tcPr>
          <w:p w14:paraId="2D778800" w14:textId="77777777" w:rsidR="00BA0D92" w:rsidRDefault="005965D2">
            <w:pPr>
              <w:spacing w:before="40" w:after="40"/>
            </w:pPr>
            <w:r>
              <w:rPr>
                <w:rFonts w:ascii="Arial" w:hAnsi="Arial"/>
                <w:sz w:val="18"/>
              </w:rPr>
              <w:t>Monitoring keaktifan server 24/7, perbaikan bug minor, dan optimasi database berkala</w:t>
            </w:r>
          </w:p>
        </w:tc>
        <w:tc>
          <w:tcPr>
            <w:tcW w:w="576" w:type="dxa"/>
            <w:tcMar>
              <w:top w:w="60" w:type="dxa"/>
              <w:left w:w="80" w:type="dxa"/>
              <w:bottom w:w="60" w:type="dxa"/>
              <w:right w:w="80" w:type="dxa"/>
            </w:tcMar>
          </w:tcPr>
          <w:p w14:paraId="5DA92896" w14:textId="77777777" w:rsidR="00BA0D92" w:rsidRDefault="005965D2">
            <w:pPr>
              <w:spacing w:before="40" w:after="40"/>
              <w:jc w:val="center"/>
            </w:pPr>
            <w:r>
              <w:rPr>
                <w:rFonts w:ascii="Arial" w:hAnsi="Arial"/>
                <w:sz w:val="18"/>
              </w:rPr>
              <w:t>1</w:t>
            </w:r>
          </w:p>
        </w:tc>
        <w:tc>
          <w:tcPr>
            <w:tcW w:w="864" w:type="dxa"/>
            <w:tcMar>
              <w:top w:w="60" w:type="dxa"/>
              <w:left w:w="80" w:type="dxa"/>
              <w:bottom w:w="60" w:type="dxa"/>
              <w:right w:w="80" w:type="dxa"/>
            </w:tcMar>
          </w:tcPr>
          <w:p w14:paraId="3D86F25C" w14:textId="77777777" w:rsidR="00BA0D92" w:rsidRDefault="005965D2">
            <w:pPr>
              <w:spacing w:before="40" w:after="40"/>
              <w:jc w:val="center"/>
            </w:pPr>
            <w:r>
              <w:rPr>
                <w:rFonts w:ascii="Arial" w:hAnsi="Arial"/>
                <w:sz w:val="18"/>
              </w:rPr>
              <w:t>Paket</w:t>
            </w:r>
          </w:p>
        </w:tc>
        <w:tc>
          <w:tcPr>
            <w:tcW w:w="1584" w:type="dxa"/>
            <w:tcMar>
              <w:top w:w="60" w:type="dxa"/>
              <w:left w:w="80" w:type="dxa"/>
              <w:bottom w:w="60" w:type="dxa"/>
              <w:right w:w="80" w:type="dxa"/>
            </w:tcMar>
          </w:tcPr>
          <w:p w14:paraId="7D0C9487" w14:textId="77777777" w:rsidR="00BA0D92" w:rsidRDefault="005965D2">
            <w:pPr>
              <w:spacing w:before="40" w:after="40"/>
              <w:jc w:val="right"/>
            </w:pPr>
            <w:r>
              <w:rPr>
                <w:rFonts w:ascii="Arial" w:hAnsi="Arial"/>
                <w:sz w:val="18"/>
              </w:rPr>
              <w:t>1.500.000</w:t>
            </w:r>
          </w:p>
        </w:tc>
        <w:tc>
          <w:tcPr>
            <w:tcW w:w="1584" w:type="dxa"/>
            <w:tcMar>
              <w:top w:w="60" w:type="dxa"/>
              <w:left w:w="80" w:type="dxa"/>
              <w:bottom w:w="60" w:type="dxa"/>
              <w:right w:w="80" w:type="dxa"/>
            </w:tcMar>
          </w:tcPr>
          <w:p w14:paraId="66AAE877" w14:textId="77777777" w:rsidR="00BA0D92" w:rsidRDefault="005965D2">
            <w:pPr>
              <w:spacing w:before="40" w:after="40"/>
              <w:jc w:val="right"/>
            </w:pPr>
            <w:r>
              <w:rPr>
                <w:rFonts w:ascii="Arial" w:hAnsi="Arial"/>
                <w:sz w:val="18"/>
              </w:rPr>
              <w:t>1.500.000</w:t>
            </w:r>
          </w:p>
        </w:tc>
      </w:tr>
      <w:tr w:rsidR="00BA0D92" w14:paraId="487973B6" w14:textId="77777777">
        <w:tc>
          <w:tcPr>
            <w:tcW w:w="576" w:type="dxa"/>
            <w:tcMar>
              <w:top w:w="60" w:type="dxa"/>
              <w:left w:w="80" w:type="dxa"/>
              <w:bottom w:w="60" w:type="dxa"/>
              <w:right w:w="80" w:type="dxa"/>
            </w:tcMar>
          </w:tcPr>
          <w:p w14:paraId="67EE9972" w14:textId="77777777" w:rsidR="00BA0D92" w:rsidRDefault="005965D2">
            <w:pPr>
              <w:spacing w:before="40" w:after="40"/>
              <w:jc w:val="center"/>
            </w:pPr>
            <w:r>
              <w:rPr>
                <w:rFonts w:ascii="Arial" w:hAnsi="Arial"/>
                <w:sz w:val="18"/>
              </w:rPr>
              <w:t>4.3</w:t>
            </w:r>
          </w:p>
        </w:tc>
        <w:tc>
          <w:tcPr>
            <w:tcW w:w="3168" w:type="dxa"/>
            <w:tcMar>
              <w:top w:w="60" w:type="dxa"/>
              <w:left w:w="80" w:type="dxa"/>
              <w:bottom w:w="60" w:type="dxa"/>
              <w:right w:w="80" w:type="dxa"/>
            </w:tcMar>
          </w:tcPr>
          <w:p w14:paraId="47819C15" w14:textId="77777777" w:rsidR="00BA0D92" w:rsidRDefault="005965D2">
            <w:pPr>
              <w:spacing w:before="40" w:after="40"/>
            </w:pPr>
            <w:r>
              <w:rPr>
                <w:rFonts w:ascii="Arial" w:hAnsi="Arial"/>
                <w:sz w:val="18"/>
              </w:rPr>
              <w:t>Penyusunan Buku Panduan (Manual Book)</w:t>
            </w:r>
          </w:p>
        </w:tc>
        <w:tc>
          <w:tcPr>
            <w:tcW w:w="2880" w:type="dxa"/>
            <w:tcMar>
              <w:top w:w="60" w:type="dxa"/>
              <w:left w:w="80" w:type="dxa"/>
              <w:bottom w:w="60" w:type="dxa"/>
              <w:right w:w="80" w:type="dxa"/>
            </w:tcMar>
          </w:tcPr>
          <w:p w14:paraId="524D9A29" w14:textId="77777777" w:rsidR="00BA0D92" w:rsidRDefault="005965D2">
            <w:pPr>
              <w:spacing w:before="40" w:after="40"/>
            </w:pPr>
            <w:r>
              <w:rPr>
                <w:rFonts w:ascii="Arial" w:hAnsi="Arial"/>
                <w:sz w:val="18"/>
              </w:rPr>
              <w:t>Penyusunan modul manual cetak dan video tutorial penggunaan sistem untuk admin &amp; kader</w:t>
            </w:r>
          </w:p>
        </w:tc>
        <w:tc>
          <w:tcPr>
            <w:tcW w:w="576" w:type="dxa"/>
            <w:tcMar>
              <w:top w:w="60" w:type="dxa"/>
              <w:left w:w="80" w:type="dxa"/>
              <w:bottom w:w="60" w:type="dxa"/>
              <w:right w:w="80" w:type="dxa"/>
            </w:tcMar>
          </w:tcPr>
          <w:p w14:paraId="061FEA25" w14:textId="77777777" w:rsidR="00BA0D92" w:rsidRDefault="005965D2">
            <w:pPr>
              <w:spacing w:before="40" w:after="40"/>
              <w:jc w:val="center"/>
            </w:pPr>
            <w:r>
              <w:rPr>
                <w:rFonts w:ascii="Arial" w:hAnsi="Arial"/>
                <w:sz w:val="18"/>
              </w:rPr>
              <w:t>1</w:t>
            </w:r>
          </w:p>
        </w:tc>
        <w:tc>
          <w:tcPr>
            <w:tcW w:w="864" w:type="dxa"/>
            <w:tcMar>
              <w:top w:w="60" w:type="dxa"/>
              <w:left w:w="80" w:type="dxa"/>
              <w:bottom w:w="60" w:type="dxa"/>
              <w:right w:w="80" w:type="dxa"/>
            </w:tcMar>
          </w:tcPr>
          <w:p w14:paraId="1166395A" w14:textId="77777777" w:rsidR="00BA0D92" w:rsidRDefault="005965D2">
            <w:pPr>
              <w:spacing w:before="40" w:after="40"/>
              <w:jc w:val="center"/>
            </w:pPr>
            <w:r>
              <w:rPr>
                <w:rFonts w:ascii="Arial" w:hAnsi="Arial"/>
                <w:sz w:val="18"/>
              </w:rPr>
              <w:t>Paket</w:t>
            </w:r>
          </w:p>
        </w:tc>
        <w:tc>
          <w:tcPr>
            <w:tcW w:w="1584" w:type="dxa"/>
            <w:tcMar>
              <w:top w:w="60" w:type="dxa"/>
              <w:left w:w="80" w:type="dxa"/>
              <w:bottom w:w="60" w:type="dxa"/>
              <w:right w:w="80" w:type="dxa"/>
            </w:tcMar>
          </w:tcPr>
          <w:p w14:paraId="19B2F61C" w14:textId="77777777" w:rsidR="00BA0D92" w:rsidRDefault="005965D2">
            <w:pPr>
              <w:spacing w:before="40" w:after="40"/>
              <w:jc w:val="right"/>
            </w:pPr>
            <w:r>
              <w:rPr>
                <w:rFonts w:ascii="Arial" w:hAnsi="Arial"/>
                <w:sz w:val="18"/>
              </w:rPr>
              <w:t>1.500.000</w:t>
            </w:r>
          </w:p>
        </w:tc>
        <w:tc>
          <w:tcPr>
            <w:tcW w:w="1584" w:type="dxa"/>
            <w:tcMar>
              <w:top w:w="60" w:type="dxa"/>
              <w:left w:w="80" w:type="dxa"/>
              <w:bottom w:w="60" w:type="dxa"/>
              <w:right w:w="80" w:type="dxa"/>
            </w:tcMar>
          </w:tcPr>
          <w:p w14:paraId="01983D6F" w14:textId="77777777" w:rsidR="00BA0D92" w:rsidRDefault="005965D2">
            <w:pPr>
              <w:spacing w:before="40" w:after="40"/>
              <w:jc w:val="right"/>
            </w:pPr>
            <w:r>
              <w:rPr>
                <w:rFonts w:ascii="Arial" w:hAnsi="Arial"/>
                <w:sz w:val="18"/>
              </w:rPr>
              <w:t>1.500.000</w:t>
            </w:r>
          </w:p>
        </w:tc>
      </w:tr>
      <w:tr w:rsidR="00BA0D92" w14:paraId="7833FEB7" w14:textId="77777777">
        <w:tc>
          <w:tcPr>
            <w:tcW w:w="576" w:type="dxa"/>
            <w:shd w:val="clear" w:color="auto" w:fill="F2F2F2"/>
            <w:tcMar>
              <w:top w:w="60" w:type="dxa"/>
              <w:left w:w="80" w:type="dxa"/>
              <w:bottom w:w="60" w:type="dxa"/>
              <w:right w:w="80" w:type="dxa"/>
            </w:tcMar>
          </w:tcPr>
          <w:p w14:paraId="7658E348" w14:textId="77777777" w:rsidR="00BA0D92" w:rsidRDefault="005965D2">
            <w:pPr>
              <w:spacing w:before="40" w:after="40"/>
              <w:jc w:val="center"/>
            </w:pPr>
            <w:r>
              <w:rPr>
                <w:rFonts w:ascii="Arial" w:hAnsi="Arial"/>
                <w:b/>
                <w:color w:val="1F4E79"/>
                <w:sz w:val="18"/>
              </w:rPr>
              <w:t>Subtotal 4</w:t>
            </w:r>
          </w:p>
        </w:tc>
        <w:tc>
          <w:tcPr>
            <w:tcW w:w="3168" w:type="dxa"/>
            <w:shd w:val="clear" w:color="auto" w:fill="F2F2F2"/>
            <w:tcMar>
              <w:top w:w="60" w:type="dxa"/>
              <w:left w:w="80" w:type="dxa"/>
              <w:bottom w:w="60" w:type="dxa"/>
              <w:right w:w="80" w:type="dxa"/>
            </w:tcMar>
          </w:tcPr>
          <w:p w14:paraId="4B14487A" w14:textId="77777777" w:rsidR="00BA0D92" w:rsidRDefault="005965D2">
            <w:pPr>
              <w:spacing w:before="40" w:after="40"/>
            </w:pPr>
            <w:r>
              <w:rPr>
                <w:rFonts w:ascii="Arial" w:hAnsi="Arial"/>
                <w:b/>
                <w:color w:val="1F4E79"/>
                <w:sz w:val="18"/>
              </w:rPr>
              <w:t>Subtotal Instalasi, Pemeliharaan &amp; Manual</w:t>
            </w:r>
          </w:p>
        </w:tc>
        <w:tc>
          <w:tcPr>
            <w:tcW w:w="2880" w:type="dxa"/>
            <w:shd w:val="clear" w:color="auto" w:fill="F2F2F2"/>
            <w:tcMar>
              <w:top w:w="60" w:type="dxa"/>
              <w:left w:w="80" w:type="dxa"/>
              <w:bottom w:w="60" w:type="dxa"/>
              <w:right w:w="80" w:type="dxa"/>
            </w:tcMar>
          </w:tcPr>
          <w:p w14:paraId="642D4BF5" w14:textId="77777777" w:rsidR="00BA0D92" w:rsidRDefault="00BA0D92">
            <w:pPr>
              <w:spacing w:before="40" w:after="40"/>
            </w:pPr>
          </w:p>
        </w:tc>
        <w:tc>
          <w:tcPr>
            <w:tcW w:w="576" w:type="dxa"/>
            <w:shd w:val="clear" w:color="auto" w:fill="F2F2F2"/>
            <w:tcMar>
              <w:top w:w="60" w:type="dxa"/>
              <w:left w:w="80" w:type="dxa"/>
              <w:bottom w:w="60" w:type="dxa"/>
              <w:right w:w="80" w:type="dxa"/>
            </w:tcMar>
          </w:tcPr>
          <w:p w14:paraId="38C7D577" w14:textId="77777777" w:rsidR="00BA0D92" w:rsidRDefault="00BA0D92">
            <w:pPr>
              <w:spacing w:before="40" w:after="40"/>
              <w:jc w:val="center"/>
            </w:pPr>
          </w:p>
        </w:tc>
        <w:tc>
          <w:tcPr>
            <w:tcW w:w="864" w:type="dxa"/>
            <w:shd w:val="clear" w:color="auto" w:fill="F2F2F2"/>
            <w:tcMar>
              <w:top w:w="60" w:type="dxa"/>
              <w:left w:w="80" w:type="dxa"/>
              <w:bottom w:w="60" w:type="dxa"/>
              <w:right w:w="80" w:type="dxa"/>
            </w:tcMar>
          </w:tcPr>
          <w:p w14:paraId="6554F970" w14:textId="77777777" w:rsidR="00BA0D92" w:rsidRDefault="00BA0D92">
            <w:pPr>
              <w:spacing w:before="40" w:after="40"/>
              <w:jc w:val="center"/>
            </w:pPr>
          </w:p>
        </w:tc>
        <w:tc>
          <w:tcPr>
            <w:tcW w:w="1584" w:type="dxa"/>
            <w:shd w:val="clear" w:color="auto" w:fill="F2F2F2"/>
            <w:tcMar>
              <w:top w:w="60" w:type="dxa"/>
              <w:left w:w="80" w:type="dxa"/>
              <w:bottom w:w="60" w:type="dxa"/>
              <w:right w:w="80" w:type="dxa"/>
            </w:tcMar>
          </w:tcPr>
          <w:p w14:paraId="07F23B45" w14:textId="77777777" w:rsidR="00BA0D92" w:rsidRDefault="00BA0D92">
            <w:pPr>
              <w:spacing w:before="40" w:after="40"/>
              <w:jc w:val="right"/>
            </w:pPr>
          </w:p>
        </w:tc>
        <w:tc>
          <w:tcPr>
            <w:tcW w:w="1584" w:type="dxa"/>
            <w:shd w:val="clear" w:color="auto" w:fill="F2F2F2"/>
            <w:tcMar>
              <w:top w:w="60" w:type="dxa"/>
              <w:left w:w="80" w:type="dxa"/>
              <w:bottom w:w="60" w:type="dxa"/>
              <w:right w:w="80" w:type="dxa"/>
            </w:tcMar>
          </w:tcPr>
          <w:p w14:paraId="72D88A06" w14:textId="77777777" w:rsidR="00BA0D92" w:rsidRDefault="005965D2">
            <w:pPr>
              <w:spacing w:before="40" w:after="40"/>
              <w:jc w:val="right"/>
            </w:pPr>
            <w:r>
              <w:rPr>
                <w:rFonts w:ascii="Arial" w:hAnsi="Arial"/>
                <w:b/>
                <w:color w:val="1F4E79"/>
                <w:sz w:val="18"/>
              </w:rPr>
              <w:t>5.000.000</w:t>
            </w:r>
          </w:p>
        </w:tc>
      </w:tr>
      <w:tr w:rsidR="00BA0D92" w14:paraId="3D43F846" w14:textId="77777777">
        <w:tc>
          <w:tcPr>
            <w:tcW w:w="864" w:type="dxa"/>
            <w:gridSpan w:val="5"/>
            <w:shd w:val="clear" w:color="auto" w:fill="F2F2F2"/>
            <w:tcMar>
              <w:top w:w="80" w:type="dxa"/>
              <w:left w:w="80" w:type="dxa"/>
              <w:bottom w:w="80" w:type="dxa"/>
              <w:right w:w="80" w:type="dxa"/>
            </w:tcMar>
          </w:tcPr>
          <w:p w14:paraId="7DBF9A1A" w14:textId="77777777" w:rsidR="00BA0D92" w:rsidRDefault="005965D2">
            <w:pPr>
              <w:spacing w:before="80" w:after="80"/>
              <w:jc w:val="right"/>
            </w:pPr>
            <w:r>
              <w:rPr>
                <w:rFonts w:ascii="Arial" w:hAnsi="Arial"/>
                <w:b/>
                <w:color w:val="1F4E79"/>
                <w:sz w:val="19"/>
              </w:rPr>
              <w:t>SUB-TOTAL KESELURUHAN (Sebelum PPN)</w:t>
            </w:r>
          </w:p>
        </w:tc>
        <w:tc>
          <w:tcPr>
            <w:tcW w:w="1584" w:type="dxa"/>
            <w:shd w:val="clear" w:color="auto" w:fill="F2F2F2"/>
            <w:tcMar>
              <w:top w:w="80" w:type="dxa"/>
              <w:left w:w="80" w:type="dxa"/>
              <w:bottom w:w="80" w:type="dxa"/>
              <w:right w:w="80" w:type="dxa"/>
            </w:tcMar>
          </w:tcPr>
          <w:p w14:paraId="3A87DFBE" w14:textId="77777777" w:rsidR="00BA0D92" w:rsidRDefault="00BA0D92"/>
        </w:tc>
        <w:tc>
          <w:tcPr>
            <w:tcW w:w="1584" w:type="dxa"/>
            <w:shd w:val="clear" w:color="auto" w:fill="F2F2F2"/>
            <w:tcMar>
              <w:top w:w="80" w:type="dxa"/>
              <w:left w:w="80" w:type="dxa"/>
              <w:bottom w:w="80" w:type="dxa"/>
              <w:right w:w="80" w:type="dxa"/>
            </w:tcMar>
          </w:tcPr>
          <w:p w14:paraId="099F3F17" w14:textId="77777777" w:rsidR="00BA0D92" w:rsidRDefault="005965D2">
            <w:pPr>
              <w:spacing w:before="80" w:after="80"/>
              <w:jc w:val="right"/>
            </w:pPr>
            <w:r>
              <w:rPr>
                <w:rFonts w:ascii="Arial" w:hAnsi="Arial"/>
                <w:b/>
                <w:color w:val="B43232"/>
                <w:sz w:val="19"/>
              </w:rPr>
              <w:t>45.045.000</w:t>
            </w:r>
          </w:p>
        </w:tc>
      </w:tr>
      <w:tr w:rsidR="00BA0D92" w14:paraId="48B34B0B" w14:textId="77777777">
        <w:tc>
          <w:tcPr>
            <w:tcW w:w="864" w:type="dxa"/>
            <w:gridSpan w:val="5"/>
            <w:shd w:val="clear" w:color="auto" w:fill="F2F2F2"/>
            <w:tcMar>
              <w:top w:w="80" w:type="dxa"/>
              <w:left w:w="80" w:type="dxa"/>
              <w:bottom w:w="80" w:type="dxa"/>
              <w:right w:w="80" w:type="dxa"/>
            </w:tcMar>
          </w:tcPr>
          <w:p w14:paraId="739861A1" w14:textId="77777777" w:rsidR="00BA0D92" w:rsidRDefault="005965D2">
            <w:pPr>
              <w:spacing w:before="80" w:after="80"/>
              <w:jc w:val="right"/>
            </w:pPr>
            <w:r>
              <w:rPr>
                <w:rFonts w:ascii="Arial" w:hAnsi="Arial"/>
                <w:b/>
                <w:sz w:val="19"/>
              </w:rPr>
              <w:t>PAJAK PERTAMBAHAN NILAI (PPN 11%)</w:t>
            </w:r>
          </w:p>
        </w:tc>
        <w:tc>
          <w:tcPr>
            <w:tcW w:w="1584" w:type="dxa"/>
            <w:shd w:val="clear" w:color="auto" w:fill="F2F2F2"/>
            <w:tcMar>
              <w:top w:w="80" w:type="dxa"/>
              <w:left w:w="80" w:type="dxa"/>
              <w:bottom w:w="80" w:type="dxa"/>
              <w:right w:w="80" w:type="dxa"/>
            </w:tcMar>
          </w:tcPr>
          <w:p w14:paraId="37E65347" w14:textId="77777777" w:rsidR="00BA0D92" w:rsidRDefault="00BA0D92"/>
        </w:tc>
        <w:tc>
          <w:tcPr>
            <w:tcW w:w="1584" w:type="dxa"/>
            <w:shd w:val="clear" w:color="auto" w:fill="F2F2F2"/>
            <w:tcMar>
              <w:top w:w="80" w:type="dxa"/>
              <w:left w:w="80" w:type="dxa"/>
              <w:bottom w:w="80" w:type="dxa"/>
              <w:right w:w="80" w:type="dxa"/>
            </w:tcMar>
          </w:tcPr>
          <w:p w14:paraId="1A1592F4" w14:textId="77777777" w:rsidR="00BA0D92" w:rsidRDefault="005965D2">
            <w:pPr>
              <w:spacing w:before="80" w:after="80"/>
              <w:jc w:val="right"/>
            </w:pPr>
            <w:r>
              <w:rPr>
                <w:rFonts w:ascii="Arial" w:hAnsi="Arial"/>
                <w:b/>
                <w:sz w:val="19"/>
              </w:rPr>
              <w:t>4.955.000</w:t>
            </w:r>
          </w:p>
        </w:tc>
      </w:tr>
      <w:tr w:rsidR="00BA0D92" w14:paraId="3222A910" w14:textId="77777777">
        <w:tc>
          <w:tcPr>
            <w:tcW w:w="864" w:type="dxa"/>
            <w:gridSpan w:val="5"/>
            <w:shd w:val="clear" w:color="auto" w:fill="D9E1F2"/>
            <w:tcMar>
              <w:top w:w="80" w:type="dxa"/>
              <w:left w:w="80" w:type="dxa"/>
              <w:bottom w:w="80" w:type="dxa"/>
              <w:right w:w="80" w:type="dxa"/>
            </w:tcMar>
          </w:tcPr>
          <w:p w14:paraId="2152CBE0" w14:textId="77777777" w:rsidR="00BA0D92" w:rsidRDefault="005965D2">
            <w:pPr>
              <w:spacing w:before="80" w:after="80"/>
              <w:jc w:val="right"/>
            </w:pPr>
            <w:r>
              <w:rPr>
                <w:rFonts w:ascii="Arial" w:hAnsi="Arial"/>
                <w:b/>
                <w:color w:val="1F4E79"/>
                <w:sz w:val="19"/>
              </w:rPr>
              <w:t>TOTAL ESTIMASI BIAYA (Termasuk PPN)</w:t>
            </w:r>
          </w:p>
        </w:tc>
        <w:tc>
          <w:tcPr>
            <w:tcW w:w="1584" w:type="dxa"/>
            <w:shd w:val="clear" w:color="auto" w:fill="D9E1F2"/>
            <w:tcMar>
              <w:top w:w="80" w:type="dxa"/>
              <w:left w:w="80" w:type="dxa"/>
              <w:bottom w:w="80" w:type="dxa"/>
              <w:right w:w="80" w:type="dxa"/>
            </w:tcMar>
          </w:tcPr>
          <w:p w14:paraId="006412EA" w14:textId="77777777" w:rsidR="00BA0D92" w:rsidRDefault="00BA0D92"/>
        </w:tc>
        <w:tc>
          <w:tcPr>
            <w:tcW w:w="1584" w:type="dxa"/>
            <w:shd w:val="clear" w:color="auto" w:fill="D9E1F2"/>
            <w:tcMar>
              <w:top w:w="80" w:type="dxa"/>
              <w:left w:w="80" w:type="dxa"/>
              <w:bottom w:w="80" w:type="dxa"/>
              <w:right w:w="80" w:type="dxa"/>
            </w:tcMar>
          </w:tcPr>
          <w:p w14:paraId="1A3659E0" w14:textId="77777777" w:rsidR="00BA0D92" w:rsidRDefault="005965D2">
            <w:pPr>
              <w:spacing w:before="80" w:after="80"/>
              <w:jc w:val="right"/>
            </w:pPr>
            <w:r>
              <w:rPr>
                <w:rFonts w:ascii="Arial" w:hAnsi="Arial"/>
                <w:b/>
                <w:color w:val="B43232"/>
                <w:sz w:val="19"/>
              </w:rPr>
              <w:t>50.000.000</w:t>
            </w:r>
          </w:p>
        </w:tc>
      </w:tr>
    </w:tbl>
    <w:p w14:paraId="76BCA5FA" w14:textId="77777777" w:rsidR="00BA0D92" w:rsidRDefault="005965D2">
      <w:r>
        <w:br/>
      </w:r>
    </w:p>
    <w:p w14:paraId="3E387210" w14:textId="77777777" w:rsidR="00BA0D92" w:rsidRDefault="005965D2">
      <w:pPr>
        <w:spacing w:before="120" w:after="120"/>
      </w:pPr>
      <w:r>
        <w:rPr>
          <w:rFonts w:ascii="Arial" w:hAnsi="Arial"/>
          <w:b/>
          <w:i/>
          <w:color w:val="000000"/>
        </w:rPr>
        <w:t>Terbilang: Lima Puluh Juta Rupiah</w:t>
      </w:r>
    </w:p>
    <w:p w14:paraId="167CAE9A" w14:textId="77777777" w:rsidR="00BA0D92" w:rsidRDefault="005965D2">
      <w:pPr>
        <w:spacing w:after="120"/>
      </w:pPr>
      <w:r>
        <w:rPr>
          <w:rFonts w:ascii="Arial" w:hAnsi="Arial"/>
          <w:color w:val="000000"/>
        </w:rPr>
        <w:br/>
        <w:t>Catatan Teknis:</w:t>
      </w:r>
    </w:p>
    <w:p w14:paraId="4842F4CE" w14:textId="77777777" w:rsidR="00BA0D92" w:rsidRDefault="005965D2">
      <w:pPr>
        <w:pStyle w:val="ListBullet"/>
        <w:spacing w:after="60"/>
      </w:pPr>
      <w:r>
        <w:rPr>
          <w:rFonts w:ascii="Arial" w:hAnsi="Arial"/>
          <w:sz w:val="19"/>
        </w:rPr>
        <w:t>Server utama dideploy menggunakan Cloud VPS Server (self-hosted) dengan spesifikasi yang andal untuk meng-host frontend PWA, backend web server Nginx, dan database PostgreSQL secara mandiri.</w:t>
      </w:r>
    </w:p>
    <w:p w14:paraId="4BB658C7" w14:textId="77777777" w:rsidR="00BA0D92" w:rsidRDefault="005965D2">
      <w:pPr>
        <w:pStyle w:val="ListBullet"/>
        <w:spacing w:after="60"/>
      </w:pPr>
      <w:r>
        <w:rPr>
          <w:rFonts w:ascii="Arial" w:hAnsi="Arial"/>
          <w:sz w:val="19"/>
        </w:rPr>
        <w:t>Sistem dilengkapi dengan skema backup harian otomatis lokal/external dan SSL HTTPS demi menjamin kedaulatan data dan keamanan operasional.</w:t>
      </w:r>
    </w:p>
    <w:p w14:paraId="2D78B13F" w14:textId="77777777" w:rsidR="00BA0D92" w:rsidRDefault="005965D2">
      <w:pPr>
        <w:pStyle w:val="ListBullet"/>
        <w:spacing w:after="60"/>
      </w:pPr>
      <w:r>
        <w:rPr>
          <w:rFonts w:ascii="Arial" w:hAnsi="Arial"/>
          <w:sz w:val="19"/>
        </w:rPr>
        <w:t>Pelatihan operasional dan sosialisasi kepada kader lingkungan serta petugas lapangan diselenggarakan dan ditanggung sepenuhnya oleh instansi pengguna (Dinas). Pihak pengembang menyediakan manual book (buku panduan) dan video tutorial penggunaan sistem sebagai bagian dari serah terima sistem.</w:t>
      </w:r>
    </w:p>
    <w:p w14:paraId="0A348765" w14:textId="77777777" w:rsidR="00BA0D92" w:rsidRDefault="005965D2">
      <w:r>
        <w:br/>
      </w:r>
      <w:r>
        <w:br/>
      </w:r>
    </w:p>
    <w:tbl>
      <w:tblPr>
        <w:tblW w:w="0" w:type="auto"/>
        <w:tblLook w:val="04A0" w:firstRow="1" w:lastRow="0" w:firstColumn="1" w:lastColumn="0" w:noHBand="0" w:noVBand="1"/>
      </w:tblPr>
      <w:tblGrid>
        <w:gridCol w:w="4680"/>
        <w:gridCol w:w="4680"/>
      </w:tblGrid>
      <w:tr w:rsidR="00BA0D92" w14:paraId="170F3608" w14:textId="77777777">
        <w:tc>
          <w:tcPr>
            <w:tcW w:w="4680" w:type="dxa"/>
          </w:tcPr>
          <w:p w14:paraId="1C3AE870" w14:textId="77777777" w:rsidR="00BA0D92" w:rsidRDefault="005965D2">
            <w:r>
              <w:rPr>
                <w:rFonts w:ascii="Arial" w:hAnsi="Arial"/>
                <w:sz w:val="20"/>
              </w:rPr>
              <w:lastRenderedPageBreak/>
              <w:t>Mengetahui,</w:t>
            </w:r>
            <w:r>
              <w:rPr>
                <w:rFonts w:ascii="Arial" w:hAnsi="Arial"/>
                <w:sz w:val="20"/>
              </w:rPr>
              <w:br/>
              <w:t>Kepala Dinas Perumahan, Kawasan Permukiman</w:t>
            </w:r>
            <w:r>
              <w:rPr>
                <w:rFonts w:ascii="Arial" w:hAnsi="Arial"/>
                <w:sz w:val="20"/>
              </w:rPr>
              <w:br/>
              <w:t>dan Lingkungan Hidup Kabupaten Banjarnegara</w:t>
            </w:r>
            <w:r>
              <w:rPr>
                <w:rFonts w:ascii="Arial" w:hAnsi="Arial"/>
                <w:sz w:val="20"/>
              </w:rPr>
              <w:br/>
            </w:r>
            <w:r>
              <w:rPr>
                <w:rFonts w:ascii="Arial" w:hAnsi="Arial"/>
                <w:sz w:val="20"/>
              </w:rPr>
              <w:br/>
            </w:r>
            <w:r>
              <w:rPr>
                <w:rFonts w:ascii="Arial" w:hAnsi="Arial"/>
                <w:sz w:val="20"/>
              </w:rPr>
              <w:br/>
            </w:r>
            <w:r>
              <w:rPr>
                <w:rFonts w:ascii="Arial" w:hAnsi="Arial"/>
                <w:sz w:val="20"/>
              </w:rPr>
              <w:br/>
            </w:r>
            <w:r>
              <w:rPr>
                <w:rFonts w:ascii="Arial" w:hAnsi="Arial"/>
                <w:sz w:val="20"/>
              </w:rPr>
              <w:br/>
              <w:t>(.......................................................)</w:t>
            </w:r>
          </w:p>
        </w:tc>
        <w:tc>
          <w:tcPr>
            <w:tcW w:w="4680" w:type="dxa"/>
          </w:tcPr>
          <w:p w14:paraId="1AF3D3C0" w14:textId="1205A504" w:rsidR="00BA0D92" w:rsidRDefault="00857B21">
            <w:pPr>
              <w:jc w:val="right"/>
            </w:pPr>
            <w:r>
              <w:rPr>
                <w:noProof/>
              </w:rPr>
              <w:drawing>
                <wp:anchor distT="0" distB="0" distL="114300" distR="114300" simplePos="0" relativeHeight="251658752" behindDoc="0" locked="0" layoutInCell="1" allowOverlap="1" wp14:anchorId="3C8BEC2A" wp14:editId="587BDBCB">
                  <wp:simplePos x="0" y="0"/>
                  <wp:positionH relativeFrom="column">
                    <wp:posOffset>1403985</wp:posOffset>
                  </wp:positionH>
                  <wp:positionV relativeFrom="paragraph">
                    <wp:posOffset>342900</wp:posOffset>
                  </wp:positionV>
                  <wp:extent cx="1148325" cy="895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8325" cy="8953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5965D2">
              <w:rPr>
                <w:rFonts w:ascii="Arial" w:hAnsi="Arial"/>
                <w:sz w:val="20"/>
              </w:rPr>
              <w:t>Dibuat</w:t>
            </w:r>
            <w:proofErr w:type="spellEnd"/>
            <w:r w:rsidR="005965D2">
              <w:rPr>
                <w:rFonts w:ascii="Arial" w:hAnsi="Arial"/>
                <w:sz w:val="20"/>
              </w:rPr>
              <w:t xml:space="preserve"> Oleh,</w:t>
            </w:r>
            <w:r w:rsidR="005965D2">
              <w:rPr>
                <w:rFonts w:ascii="Arial" w:hAnsi="Arial"/>
                <w:sz w:val="20"/>
              </w:rPr>
              <w:br/>
              <w:t xml:space="preserve">Tim </w:t>
            </w:r>
            <w:proofErr w:type="spellStart"/>
            <w:r w:rsidR="005965D2">
              <w:rPr>
                <w:rFonts w:ascii="Arial" w:hAnsi="Arial"/>
                <w:sz w:val="20"/>
              </w:rPr>
              <w:t>Pengembang</w:t>
            </w:r>
            <w:proofErr w:type="spellEnd"/>
            <w:r w:rsidR="005965D2">
              <w:rPr>
                <w:rFonts w:ascii="Arial" w:hAnsi="Arial"/>
                <w:sz w:val="20"/>
              </w:rPr>
              <w:t xml:space="preserve"> </w:t>
            </w:r>
            <w:proofErr w:type="spellStart"/>
            <w:r w:rsidR="005965D2">
              <w:rPr>
                <w:rFonts w:ascii="Arial" w:hAnsi="Arial"/>
                <w:sz w:val="20"/>
              </w:rPr>
              <w:t>Aplikasi</w:t>
            </w:r>
            <w:proofErr w:type="spellEnd"/>
            <w:r w:rsidR="005965D2">
              <w:rPr>
                <w:rFonts w:ascii="Arial" w:hAnsi="Arial"/>
                <w:sz w:val="20"/>
              </w:rPr>
              <w:t xml:space="preserve"> SIMPAH</w:t>
            </w:r>
            <w:r w:rsidR="005965D2">
              <w:rPr>
                <w:rFonts w:ascii="Arial" w:hAnsi="Arial"/>
                <w:sz w:val="20"/>
              </w:rPr>
              <w:br/>
              <w:t>Banjarnegara</w:t>
            </w:r>
            <w:r w:rsidR="005965D2">
              <w:rPr>
                <w:rFonts w:ascii="Arial" w:hAnsi="Arial"/>
                <w:sz w:val="20"/>
              </w:rPr>
              <w:br/>
            </w:r>
            <w:r w:rsidR="005965D2">
              <w:rPr>
                <w:rFonts w:ascii="Arial" w:hAnsi="Arial"/>
                <w:sz w:val="20"/>
              </w:rPr>
              <w:br/>
            </w:r>
            <w:r w:rsidR="005965D2">
              <w:rPr>
                <w:rFonts w:ascii="Arial" w:hAnsi="Arial"/>
                <w:sz w:val="20"/>
              </w:rPr>
              <w:br/>
            </w:r>
            <w:r w:rsidR="005965D2">
              <w:rPr>
                <w:rFonts w:ascii="Arial" w:hAnsi="Arial"/>
                <w:sz w:val="20"/>
              </w:rPr>
              <w:br/>
            </w:r>
            <w:r w:rsidR="005965D2">
              <w:rPr>
                <w:rFonts w:ascii="Arial" w:hAnsi="Arial"/>
                <w:sz w:val="20"/>
              </w:rPr>
              <w:br/>
              <w:t>(</w:t>
            </w:r>
            <w:r w:rsidR="009623CF">
              <w:rPr>
                <w:rFonts w:ascii="Arial" w:hAnsi="Arial"/>
                <w:sz w:val="20"/>
              </w:rPr>
              <w:t>SINGGIH HAMDANI MA’RUF</w:t>
            </w:r>
            <w:r w:rsidR="005965D2">
              <w:rPr>
                <w:rFonts w:ascii="Arial" w:hAnsi="Arial"/>
                <w:sz w:val="20"/>
              </w:rPr>
              <w:t>)</w:t>
            </w:r>
          </w:p>
        </w:tc>
      </w:tr>
      <w:tr w:rsidR="00BA0D92" w14:paraId="223357BD" w14:textId="77777777">
        <w:tc>
          <w:tcPr>
            <w:tcW w:w="4680" w:type="dxa"/>
          </w:tcPr>
          <w:p w14:paraId="3D989D1C" w14:textId="77777777" w:rsidR="00BA0D92" w:rsidRDefault="00BA0D92"/>
        </w:tc>
        <w:tc>
          <w:tcPr>
            <w:tcW w:w="4680" w:type="dxa"/>
          </w:tcPr>
          <w:p w14:paraId="22D00A99" w14:textId="6DDEA8FB" w:rsidR="00BA0D92" w:rsidRDefault="00BA0D92"/>
        </w:tc>
      </w:tr>
      <w:tr w:rsidR="00BA0D92" w14:paraId="1534BADC" w14:textId="77777777">
        <w:tc>
          <w:tcPr>
            <w:tcW w:w="4680" w:type="dxa"/>
          </w:tcPr>
          <w:p w14:paraId="26B9C46E" w14:textId="77777777" w:rsidR="00BA0D92" w:rsidRDefault="00BA0D92"/>
        </w:tc>
        <w:tc>
          <w:tcPr>
            <w:tcW w:w="4680" w:type="dxa"/>
          </w:tcPr>
          <w:p w14:paraId="3FB17079" w14:textId="77777777" w:rsidR="00BA0D92" w:rsidRDefault="00BA0D92"/>
        </w:tc>
      </w:tr>
      <w:tr w:rsidR="00BA0D92" w14:paraId="267AEF58" w14:textId="77777777">
        <w:tc>
          <w:tcPr>
            <w:tcW w:w="4680" w:type="dxa"/>
          </w:tcPr>
          <w:p w14:paraId="22F148CA" w14:textId="77777777" w:rsidR="00BA0D92" w:rsidRDefault="00BA0D92"/>
        </w:tc>
        <w:tc>
          <w:tcPr>
            <w:tcW w:w="4680" w:type="dxa"/>
          </w:tcPr>
          <w:p w14:paraId="1D823012" w14:textId="7BB69A1B" w:rsidR="00BA0D92" w:rsidRDefault="00BA0D92"/>
        </w:tc>
      </w:tr>
      <w:tr w:rsidR="00BA0D92" w14:paraId="7DD46E36" w14:textId="77777777">
        <w:tc>
          <w:tcPr>
            <w:tcW w:w="4680" w:type="dxa"/>
          </w:tcPr>
          <w:p w14:paraId="553CBD69" w14:textId="77777777" w:rsidR="00BA0D92" w:rsidRDefault="00BA0D92"/>
        </w:tc>
        <w:tc>
          <w:tcPr>
            <w:tcW w:w="4680" w:type="dxa"/>
          </w:tcPr>
          <w:p w14:paraId="163B5910" w14:textId="77777777" w:rsidR="00BA0D92" w:rsidRDefault="00BA0D92"/>
        </w:tc>
      </w:tr>
    </w:tbl>
    <w:p w14:paraId="5994FEAF" w14:textId="43CD03F6" w:rsidR="005965D2" w:rsidRDefault="005965D2"/>
    <w:sectPr w:rsidR="005965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495"/>
    <w:rsid w:val="005965D2"/>
    <w:rsid w:val="00857B21"/>
    <w:rsid w:val="009623CF"/>
    <w:rsid w:val="00AA1D8D"/>
    <w:rsid w:val="00B47730"/>
    <w:rsid w:val="00BA0D92"/>
    <w:rsid w:val="00CB0664"/>
    <w:rsid w:val="00CB6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1C2B7"/>
  <w14:defaultImageDpi w14:val="300"/>
  <w15:docId w15:val="{06C0B9CF-E269-41EB-AF09-EB63186E1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Singgih Hamdani</cp:lastModifiedBy>
  <cp:revision>5</cp:revision>
  <dcterms:created xsi:type="dcterms:W3CDTF">2013-12-23T23:15:00Z</dcterms:created>
  <dcterms:modified xsi:type="dcterms:W3CDTF">2026-05-25T06:54:00Z</dcterms:modified>
  <cp:category/>
</cp:coreProperties>
</file>