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383C" w14:textId="77777777" w:rsidR="00E828F9" w:rsidRDefault="001E3886">
      <w:pPr>
        <w:spacing w:after="80"/>
        <w:jc w:val="center"/>
      </w:pPr>
      <w:r>
        <w:rPr>
          <w:rFonts w:ascii="Arial" w:hAnsi="Arial"/>
          <w:b/>
          <w:color w:val="059669"/>
          <w:sz w:val="34"/>
        </w:rPr>
        <w:t>LAMPIRAN C: DIAGRAM ALUR STATUS PENGADUAN MASYARAKAT</w:t>
      </w:r>
    </w:p>
    <w:p w14:paraId="592D55A9" w14:textId="77777777" w:rsidR="00E828F9" w:rsidRDefault="001E3886">
      <w:pPr>
        <w:spacing w:after="320"/>
        <w:jc w:val="center"/>
      </w:pPr>
      <w:r>
        <w:rPr>
          <w:rFonts w:ascii="Calibri" w:hAnsi="Calibri"/>
          <w:i/>
          <w:color w:val="6B7280"/>
          <w:sz w:val="23"/>
        </w:rPr>
        <w:t>Sistem Informasi Manajemen Pengelolaan Sampah (SIMPAH) Kabupaten Banjarnegara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E828F9" w14:paraId="6FA1A8FA" w14:textId="77777777">
        <w:trPr>
          <w:jc w:val="center"/>
        </w:trPr>
        <w:tc>
          <w:tcPr>
            <w:tcW w:w="9792" w:type="dxa"/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  <w:shd w:val="clear" w:color="auto" w:fill="F0FD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3C205E" w14:textId="77777777" w:rsidR="00E828F9" w:rsidRDefault="001E3886"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📢</w:t>
            </w:r>
            <w:r>
              <w:rPr>
                <w:rFonts w:ascii="Arial" w:hAnsi="Arial"/>
                <w:b/>
                <w:color w:val="059669"/>
                <w:sz w:val="21"/>
              </w:rPr>
              <w:t xml:space="preserve"> Prinsip Kerja &amp; State Machine Pengaduan Warga</w:t>
            </w:r>
            <w:r>
              <w:rPr>
                <w:rFonts w:ascii="Arial" w:hAnsi="Arial"/>
                <w:b/>
                <w:color w:val="059669"/>
                <w:sz w:val="21"/>
              </w:rPr>
              <w:br/>
            </w:r>
          </w:p>
          <w:p w14:paraId="0CB2862D" w14:textId="2DA28BE0" w:rsidR="00E828F9" w:rsidRDefault="001E3886">
            <w:pPr>
              <w:spacing w:after="60"/>
            </w:pPr>
            <w:r>
              <w:rPr>
                <w:rFonts w:ascii="Calibri" w:hAnsi="Calibri"/>
                <w:color w:val="1F2937"/>
                <w:sz w:val="19"/>
              </w:rPr>
              <w:t xml:space="preserve">Transparansi Pelaporan: Warga mendapatkan Nomor Resi Unik (misal: </w:t>
            </w:r>
            <w:r>
              <w:rPr>
                <w:rFonts w:ascii="Calibri" w:hAnsi="Calibri"/>
                <w:color w:val="1F2937"/>
                <w:sz w:val="19"/>
              </w:rPr>
              <w:t>ADU-20260727-9A4B) untuk melacak status penanganan aduan secara real-time tanpa perlu login.</w:t>
            </w:r>
          </w:p>
          <w:p w14:paraId="37D21F86" w14:textId="64100B54" w:rsidR="00E828F9" w:rsidRDefault="001E3886">
            <w:pPr>
              <w:spacing w:after="60"/>
            </w:pPr>
            <w:r>
              <w:rPr>
                <w:rFonts w:ascii="Calibri" w:hAnsi="Calibri"/>
                <w:color w:val="1F2937"/>
                <w:sz w:val="19"/>
              </w:rPr>
              <w:t>Aturan Transisi Searah (State Machine): Status pengaduan bergerak searah (Baru -&gt; Diproses -&gt; Ditindaklanjuti -&gt; Selesai / Ditolak) tanpa ada rollback ilegal.</w:t>
            </w:r>
          </w:p>
          <w:p w14:paraId="131033D8" w14:textId="5CDA0C3D" w:rsidR="00E828F9" w:rsidRDefault="001E3886">
            <w:pPr>
              <w:spacing w:after="60"/>
            </w:pPr>
            <w:r>
              <w:rPr>
                <w:rFonts w:ascii="Calibri" w:hAnsi="Calibri"/>
                <w:color w:val="1F2937"/>
                <w:sz w:val="19"/>
              </w:rPr>
              <w:t>Akuntabilitas &amp; SLA: Setiap perubahan status mencatat timestamp, penanggung jawab, serta foto bukti pengerjaan sebelum dan sesudah.</w:t>
            </w:r>
          </w:p>
        </w:tc>
      </w:tr>
    </w:tbl>
    <w:p w14:paraId="27DC71E9" w14:textId="77777777" w:rsidR="00E828F9" w:rsidRDefault="00E828F9">
      <w:pPr>
        <w:spacing w:after="120"/>
      </w:pPr>
    </w:p>
    <w:p w14:paraId="4F0AD17C" w14:textId="77777777" w:rsidR="00E828F9" w:rsidRDefault="001E3886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t>Bagian 1: Detail 4 Tahap Utama Alur Penanganan Pengaduan</w:t>
      </w:r>
    </w:p>
    <w:p w14:paraId="6D1353B7" w14:textId="77777777" w:rsidR="00E828F9" w:rsidRDefault="001E3886">
      <w:pPr>
        <w:spacing w:after="120"/>
      </w:pPr>
      <w:r>
        <w:rPr>
          <w:rFonts w:ascii="Calibri" w:hAnsi="Calibri"/>
          <w:color w:val="1F2937"/>
          <w:sz w:val="21"/>
        </w:rPr>
        <w:t>Rincian alur kerja operasional dari pelaporan awal masyarakat hin</w:t>
      </w:r>
      <w:r>
        <w:rPr>
          <w:rFonts w:ascii="Calibri" w:hAnsi="Calibri"/>
          <w:color w:val="1F2937"/>
          <w:sz w:val="21"/>
        </w:rPr>
        <w:t>gga penutupan aduan oleh dinas: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296"/>
        <w:gridCol w:w="1440"/>
        <w:gridCol w:w="1584"/>
        <w:gridCol w:w="1728"/>
        <w:gridCol w:w="864"/>
        <w:gridCol w:w="1440"/>
      </w:tblGrid>
      <w:tr w:rsidR="00E828F9" w14:paraId="6730FE60" w14:textId="77777777">
        <w:trPr>
          <w:jc w:val="center"/>
        </w:trPr>
        <w:tc>
          <w:tcPr>
            <w:tcW w:w="1440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97F933C" w14:textId="77777777" w:rsidR="00E828F9" w:rsidRDefault="001E3886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Tahap Status</w:t>
            </w:r>
          </w:p>
        </w:tc>
        <w:tc>
          <w:tcPr>
            <w:tcW w:w="1296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E403319" w14:textId="77777777" w:rsidR="00E828F9" w:rsidRDefault="001E3886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Badge Warna</w:t>
            </w:r>
          </w:p>
        </w:tc>
        <w:tc>
          <w:tcPr>
            <w:tcW w:w="1440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FF518CE" w14:textId="77777777" w:rsidR="00E828F9" w:rsidRDefault="001E3886">
            <w:r>
              <w:rPr>
                <w:rFonts w:ascii="Arial" w:hAnsi="Arial"/>
                <w:b/>
                <w:color w:val="FFFFFF"/>
                <w:sz w:val="16"/>
              </w:rPr>
              <w:t>Penanggung Jawab</w:t>
            </w:r>
          </w:p>
        </w:tc>
        <w:tc>
          <w:tcPr>
            <w:tcW w:w="1584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8C55EB1" w14:textId="77777777" w:rsidR="00E828F9" w:rsidRDefault="001E3886">
            <w:r>
              <w:rPr>
                <w:rFonts w:ascii="Arial" w:hAnsi="Arial"/>
                <w:b/>
                <w:color w:val="FFFFFF"/>
                <w:sz w:val="16"/>
              </w:rPr>
              <w:t>Kriteria Pemicu (Trigger)</w:t>
            </w:r>
          </w:p>
        </w:tc>
        <w:tc>
          <w:tcPr>
            <w:tcW w:w="1728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6CE8D8E" w14:textId="77777777" w:rsidR="00E828F9" w:rsidRDefault="001E3886">
            <w:r>
              <w:rPr>
                <w:rFonts w:ascii="Arial" w:hAnsi="Arial"/>
                <w:b/>
                <w:color w:val="FFFFFF"/>
                <w:sz w:val="16"/>
              </w:rPr>
              <w:t>Aksi System &amp; Input Data</w:t>
            </w:r>
          </w:p>
        </w:tc>
        <w:tc>
          <w:tcPr>
            <w:tcW w:w="864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D1977F2" w14:textId="77777777" w:rsidR="00E828F9" w:rsidRDefault="001E3886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Target SLA</w:t>
            </w:r>
          </w:p>
        </w:tc>
        <w:tc>
          <w:tcPr>
            <w:tcW w:w="1440" w:type="dxa"/>
            <w:shd w:val="clear" w:color="auto" w:fill="059669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51B6650" w14:textId="77777777" w:rsidR="00E828F9" w:rsidRDefault="001E3886">
            <w:r>
              <w:rPr>
                <w:rFonts w:ascii="Arial" w:hAnsi="Arial"/>
                <w:b/>
                <w:color w:val="FFFFFF"/>
                <w:sz w:val="16"/>
              </w:rPr>
              <w:t>Output Bagi Warga</w:t>
            </w:r>
          </w:p>
        </w:tc>
      </w:tr>
      <w:tr w:rsidR="00E828F9" w14:paraId="00EA253F" w14:textId="77777777">
        <w:trPr>
          <w:jc w:val="center"/>
        </w:trPr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9B979E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1. Baru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147412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Blue #3b82f6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B5B10D" w14:textId="77777777" w:rsidR="00E828F9" w:rsidRDefault="001E3886">
            <w:r>
              <w:rPr>
                <w:rFonts w:ascii="Calibri" w:hAnsi="Calibri"/>
                <w:sz w:val="16"/>
              </w:rPr>
              <w:t>Warga / Pengunjung</w:t>
            </w:r>
          </w:p>
        </w:tc>
        <w:tc>
          <w:tcPr>
            <w:tcW w:w="158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15629C0" w14:textId="77777777" w:rsidR="00E828F9" w:rsidRDefault="001E3886">
            <w:r>
              <w:rPr>
                <w:rFonts w:ascii="Calibri" w:hAnsi="Calibri"/>
                <w:sz w:val="16"/>
              </w:rPr>
              <w:t>Warga mengisi form aduan via PWA/Portal (Foto + GPS).</w:t>
            </w:r>
          </w:p>
        </w:tc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8C5F20" w14:textId="77777777" w:rsidR="00E828F9" w:rsidRDefault="001E3886">
            <w:r>
              <w:rPr>
                <w:rFonts w:ascii="Calibri" w:hAnsi="Calibri"/>
                <w:sz w:val="16"/>
              </w:rPr>
              <w:t>Generating Resi Unik, Notifikasi ke Koordinator Lapangan.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2A2730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&lt; 1 Jam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92E5119" w14:textId="77777777" w:rsidR="00E828F9" w:rsidRDefault="001E3886">
            <w:r>
              <w:rPr>
                <w:rFonts w:ascii="Calibri" w:hAnsi="Calibri"/>
                <w:sz w:val="16"/>
              </w:rPr>
              <w:t>Nomor Resi Pelacakan Publik.</w:t>
            </w:r>
          </w:p>
        </w:tc>
      </w:tr>
      <w:tr w:rsidR="00E828F9" w14:paraId="1F3CAC7E" w14:textId="77777777">
        <w:trPr>
          <w:jc w:val="center"/>
        </w:trPr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A38A6D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2. Diproses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023556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Amber #f59e0b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C5235B" w14:textId="77777777" w:rsidR="00E828F9" w:rsidRDefault="001E3886">
            <w:r>
              <w:rPr>
                <w:rFonts w:ascii="Calibri" w:hAnsi="Calibri"/>
                <w:sz w:val="16"/>
              </w:rPr>
              <w:t>Koordinator / Admin</w:t>
            </w:r>
          </w:p>
        </w:tc>
        <w:tc>
          <w:tcPr>
            <w:tcW w:w="158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2EA4D00" w14:textId="77777777" w:rsidR="00E828F9" w:rsidRDefault="001E3886">
            <w:r>
              <w:rPr>
                <w:rFonts w:ascii="Calibri" w:hAnsi="Calibri"/>
                <w:sz w:val="16"/>
              </w:rPr>
              <w:t>Koordinator memvalidasi keaslian lokasi &amp; foto aduan.</w:t>
            </w:r>
          </w:p>
        </w:tc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98C50D" w14:textId="77777777" w:rsidR="00E828F9" w:rsidRDefault="001E3886">
            <w:r>
              <w:rPr>
                <w:rFonts w:ascii="Calibri" w:hAnsi="Calibri"/>
                <w:sz w:val="16"/>
              </w:rPr>
              <w:t xml:space="preserve">Ubah status ke Diproses, alokasi lokasi aduan ke </w:t>
            </w:r>
            <w:r>
              <w:rPr>
                <w:rFonts w:ascii="Calibri" w:hAnsi="Calibri"/>
                <w:sz w:val="16"/>
              </w:rPr>
              <w:t>Armada/Kecamatan.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CC6B93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1 - 3 Jam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947B6CE" w14:textId="77777777" w:rsidR="00E828F9" w:rsidRDefault="001E3886">
            <w:r>
              <w:rPr>
                <w:rFonts w:ascii="Calibri" w:hAnsi="Calibri"/>
                <w:sz w:val="16"/>
              </w:rPr>
              <w:t>Status resi: Diproses &amp; Verifikasi Tim.</w:t>
            </w:r>
          </w:p>
        </w:tc>
      </w:tr>
      <w:tr w:rsidR="00E828F9" w14:paraId="685D2E9F" w14:textId="77777777">
        <w:trPr>
          <w:jc w:val="center"/>
        </w:trPr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B22554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3. Ditindaklanjuti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E4EF343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Purple #8b5cf6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5D732F9" w14:textId="77777777" w:rsidR="00E828F9" w:rsidRDefault="001E3886">
            <w:r>
              <w:rPr>
                <w:rFonts w:ascii="Calibri" w:hAnsi="Calibri"/>
                <w:sz w:val="16"/>
              </w:rPr>
              <w:t>Petugas / Driver Armada</w:t>
            </w:r>
          </w:p>
        </w:tc>
        <w:tc>
          <w:tcPr>
            <w:tcW w:w="158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CB47EE" w14:textId="77777777" w:rsidR="00E828F9" w:rsidRDefault="001E3886">
            <w:r>
              <w:rPr>
                <w:rFonts w:ascii="Calibri" w:hAnsi="Calibri"/>
                <w:sz w:val="16"/>
              </w:rPr>
              <w:t>Tim armada berangkat ke lokasi aduan &amp; melakukan pembersihan.</w:t>
            </w:r>
          </w:p>
        </w:tc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936E9E" w14:textId="77777777" w:rsidR="00E828F9" w:rsidRDefault="001E3886">
            <w:r>
              <w:rPr>
                <w:rFonts w:ascii="Calibri" w:hAnsi="Calibri"/>
                <w:sz w:val="16"/>
              </w:rPr>
              <w:t xml:space="preserve">Ubah status ke Ditindaklanjuti, upload Foto Bukti </w:t>
            </w:r>
            <w:r>
              <w:rPr>
                <w:rFonts w:ascii="Calibri" w:hAnsi="Calibri"/>
                <w:sz w:val="16"/>
              </w:rPr>
              <w:t>Pengerjaan.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0798A9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3 - 12 Jam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786F93" w14:textId="77777777" w:rsidR="00E828F9" w:rsidRDefault="001E3886">
            <w:r>
              <w:rPr>
                <w:rFonts w:ascii="Calibri" w:hAnsi="Calibri"/>
                <w:sz w:val="16"/>
              </w:rPr>
              <w:t>Warga melihat foto progress di lokasi.</w:t>
            </w:r>
          </w:p>
        </w:tc>
      </w:tr>
      <w:tr w:rsidR="00E828F9" w14:paraId="43B753D2" w14:textId="77777777">
        <w:trPr>
          <w:jc w:val="center"/>
        </w:trPr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9D269E5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4. Selesai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3551C0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Green #10b981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8E319B" w14:textId="77777777" w:rsidR="00E828F9" w:rsidRDefault="001E3886">
            <w:r>
              <w:rPr>
                <w:rFonts w:ascii="Calibri" w:hAnsi="Calibri"/>
                <w:sz w:val="16"/>
              </w:rPr>
              <w:t>Koordinator / Admin</w:t>
            </w:r>
          </w:p>
        </w:tc>
        <w:tc>
          <w:tcPr>
            <w:tcW w:w="158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11CEB7" w14:textId="77777777" w:rsidR="00E828F9" w:rsidRDefault="001E3886">
            <w:r>
              <w:rPr>
                <w:rFonts w:ascii="Calibri" w:hAnsi="Calibri"/>
                <w:sz w:val="16"/>
              </w:rPr>
              <w:t>Koordinator mengonfirmasi lokasi sudah bersih 100%.</w:t>
            </w:r>
          </w:p>
        </w:tc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34204A" w14:textId="77777777" w:rsidR="00E828F9" w:rsidRDefault="001E3886">
            <w:r>
              <w:rPr>
                <w:rFonts w:ascii="Calibri" w:hAnsi="Calibri"/>
                <w:sz w:val="16"/>
              </w:rPr>
              <w:t>Ubah status ke Selesai (Terminal), input Tanggapan Resmi Dinas.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C7A09C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&lt; 24 Jam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693F89" w14:textId="77777777" w:rsidR="00E828F9" w:rsidRDefault="001E3886">
            <w:r>
              <w:rPr>
                <w:rFonts w:ascii="Calibri" w:hAnsi="Calibri"/>
                <w:sz w:val="16"/>
              </w:rPr>
              <w:t xml:space="preserve">Resi ditutup, foto </w:t>
            </w:r>
            <w:r>
              <w:rPr>
                <w:rFonts w:ascii="Calibri" w:hAnsi="Calibri"/>
                <w:sz w:val="16"/>
              </w:rPr>
              <w:t>Sebelum/Sesudah &amp; Catatan Dinas.</w:t>
            </w:r>
          </w:p>
        </w:tc>
      </w:tr>
      <w:tr w:rsidR="00E828F9" w14:paraId="5FCBE446" w14:textId="77777777">
        <w:trPr>
          <w:jc w:val="center"/>
        </w:trPr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178317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Ditolak</w:t>
            </w:r>
          </w:p>
        </w:tc>
        <w:tc>
          <w:tcPr>
            <w:tcW w:w="1296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0D0777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Red #ef4444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EE40852" w14:textId="77777777" w:rsidR="00E828F9" w:rsidRDefault="001E3886">
            <w:r>
              <w:rPr>
                <w:rFonts w:ascii="Calibri" w:hAnsi="Calibri"/>
                <w:sz w:val="16"/>
              </w:rPr>
              <w:t>Koordinator / Admin</w:t>
            </w:r>
          </w:p>
        </w:tc>
        <w:tc>
          <w:tcPr>
            <w:tcW w:w="158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1FEC15" w14:textId="77777777" w:rsidR="00E828F9" w:rsidRDefault="001E3886">
            <w:r>
              <w:rPr>
                <w:rFonts w:ascii="Calibri" w:hAnsi="Calibri"/>
                <w:sz w:val="16"/>
              </w:rPr>
              <w:t>Laporan terdeteksi palsu, duplikat, atau di luar wewenang Pemkab.</w:t>
            </w:r>
          </w:p>
        </w:tc>
        <w:tc>
          <w:tcPr>
            <w:tcW w:w="1728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B0D543" w14:textId="77777777" w:rsidR="00E828F9" w:rsidRDefault="001E3886">
            <w:r>
              <w:rPr>
                <w:rFonts w:ascii="Calibri" w:hAnsi="Calibri"/>
                <w:sz w:val="16"/>
              </w:rPr>
              <w:t>Ubah status ke Ditolak (Terminal), wajib input Alasan Penolakan.</w:t>
            </w:r>
          </w:p>
        </w:tc>
        <w:tc>
          <w:tcPr>
            <w:tcW w:w="864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F247BB" w14:textId="77777777" w:rsidR="00E828F9" w:rsidRDefault="001E3886">
            <w:pPr>
              <w:jc w:val="center"/>
            </w:pPr>
            <w:r>
              <w:rPr>
                <w:rFonts w:ascii="Calibri" w:hAnsi="Calibri"/>
                <w:sz w:val="16"/>
              </w:rPr>
              <w:t>&lt; 6 Jam</w:t>
            </w:r>
          </w:p>
        </w:tc>
        <w:tc>
          <w:tcPr>
            <w:tcW w:w="144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B682FC" w14:textId="77777777" w:rsidR="00E828F9" w:rsidRDefault="001E3886">
            <w:r>
              <w:rPr>
                <w:rFonts w:ascii="Calibri" w:hAnsi="Calibri"/>
                <w:sz w:val="16"/>
              </w:rPr>
              <w:t xml:space="preserve">Resi ditutup, transparansi alasan </w:t>
            </w:r>
            <w:r>
              <w:rPr>
                <w:rFonts w:ascii="Calibri" w:hAnsi="Calibri"/>
                <w:sz w:val="16"/>
              </w:rPr>
              <w:t>penolakan.</w:t>
            </w:r>
          </w:p>
        </w:tc>
      </w:tr>
    </w:tbl>
    <w:p w14:paraId="2C012C65" w14:textId="77777777" w:rsidR="00E828F9" w:rsidRDefault="00E828F9"/>
    <w:p w14:paraId="4410E5CC" w14:textId="77777777" w:rsidR="00E828F9" w:rsidRDefault="001E3886">
      <w:pPr>
        <w:keepNext/>
        <w:spacing w:before="360" w:after="160"/>
      </w:pPr>
      <w:r>
        <w:rPr>
          <w:rFonts w:ascii="Arial" w:hAnsi="Arial"/>
          <w:b/>
          <w:color w:val="059669"/>
          <w:sz w:val="30"/>
        </w:rPr>
        <w:lastRenderedPageBreak/>
        <w:t>Bagian 2: Matriks Aturan Transisi Status Engine (VALID_TRANSITIONS)</w:t>
      </w:r>
    </w:p>
    <w:p w14:paraId="574CAB69" w14:textId="77777777" w:rsidR="00E828F9" w:rsidRDefault="001E3886">
      <w:pPr>
        <w:spacing w:after="120"/>
      </w:pPr>
      <w:r>
        <w:rPr>
          <w:rFonts w:ascii="Calibri" w:hAnsi="Calibri"/>
          <w:color w:val="1F2937"/>
          <w:sz w:val="21"/>
        </w:rPr>
        <w:t>Tabel aturan transisi state machine pada file src/pages/dashboard/aduan.js untuk mencegah lompatan status yang tidak valid: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4752"/>
      </w:tblGrid>
      <w:tr w:rsidR="00E828F9" w14:paraId="18289461" w14:textId="77777777">
        <w:trPr>
          <w:jc w:val="center"/>
        </w:trPr>
        <w:tc>
          <w:tcPr>
            <w:tcW w:w="216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8AEFE" w14:textId="77777777" w:rsidR="00E828F9" w:rsidRDefault="001E388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 Asal (Current State)</w:t>
            </w:r>
          </w:p>
        </w:tc>
        <w:tc>
          <w:tcPr>
            <w:tcW w:w="288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3E0390" w14:textId="77777777" w:rsidR="00E828F9" w:rsidRDefault="001E3886">
            <w:r>
              <w:rPr>
                <w:rFonts w:ascii="Arial" w:hAnsi="Arial"/>
                <w:b/>
                <w:color w:val="FFFFFF"/>
                <w:sz w:val="18"/>
              </w:rPr>
              <w:t xml:space="preserve">Opsi Status </w:t>
            </w:r>
            <w:r>
              <w:rPr>
                <w:rFonts w:ascii="Arial" w:hAnsi="Arial"/>
                <w:b/>
                <w:color w:val="FFFFFF"/>
                <w:sz w:val="18"/>
              </w:rPr>
              <w:t>Tujuan yang Diizinkan</w:t>
            </w:r>
          </w:p>
        </w:tc>
        <w:tc>
          <w:tcPr>
            <w:tcW w:w="475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1B9B7B" w14:textId="77777777" w:rsidR="00E828F9" w:rsidRDefault="001E3886">
            <w:r>
              <w:rPr>
                <w:rFonts w:ascii="Arial" w:hAnsi="Arial"/>
                <w:b/>
                <w:color w:val="FFFFFF"/>
                <w:sz w:val="18"/>
              </w:rPr>
              <w:t>Sifat State &amp; Pembatasan Rule</w:t>
            </w:r>
          </w:p>
        </w:tc>
      </w:tr>
      <w:tr w:rsidR="00E828F9" w14:paraId="5BCB9799" w14:textId="77777777">
        <w:trPr>
          <w:jc w:val="center"/>
        </w:trPr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106C8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baru</w:t>
            </w:r>
          </w:p>
        </w:tc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E13AD" w14:textId="77777777" w:rsidR="00E828F9" w:rsidRDefault="001E3886">
            <w:r>
              <w:rPr>
                <w:rFonts w:ascii="Calibri" w:hAnsi="Calibri"/>
                <w:sz w:val="18"/>
              </w:rPr>
              <w:t>diproses, ditolak</w:t>
            </w:r>
          </w:p>
        </w:tc>
        <w:tc>
          <w:tcPr>
            <w:tcW w:w="47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5B8B4" w14:textId="77777777" w:rsidR="00E828F9" w:rsidRDefault="001E3886">
            <w:r>
              <w:rPr>
                <w:rFonts w:ascii="Calibri" w:hAnsi="Calibri"/>
                <w:sz w:val="18"/>
              </w:rPr>
              <w:t>State Awal. Wajib diverifikasi sebelum disposisi ke lapangan.</w:t>
            </w:r>
          </w:p>
        </w:tc>
      </w:tr>
      <w:tr w:rsidR="00E828F9" w14:paraId="47C36C30" w14:textId="77777777">
        <w:trPr>
          <w:jc w:val="center"/>
        </w:trPr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3A9FE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diproses</w:t>
            </w:r>
          </w:p>
        </w:tc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D2DD8" w14:textId="77777777" w:rsidR="00E828F9" w:rsidRDefault="001E3886">
            <w:r>
              <w:rPr>
                <w:rFonts w:ascii="Calibri" w:hAnsi="Calibri"/>
                <w:sz w:val="18"/>
              </w:rPr>
              <w:t>ditindaklanjuti, ditolak</w:t>
            </w:r>
          </w:p>
        </w:tc>
        <w:tc>
          <w:tcPr>
            <w:tcW w:w="47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496A1" w14:textId="77777777" w:rsidR="00E828F9" w:rsidRDefault="001E3886">
            <w:r>
              <w:rPr>
                <w:rFonts w:ascii="Calibri" w:hAnsi="Calibri"/>
                <w:sz w:val="18"/>
              </w:rPr>
              <w:t>State Verifikasi. Lokasi aduan dialokasikan ke armada/kader.</w:t>
            </w:r>
          </w:p>
        </w:tc>
      </w:tr>
      <w:tr w:rsidR="00E828F9" w14:paraId="3F0B0D80" w14:textId="77777777">
        <w:trPr>
          <w:jc w:val="center"/>
        </w:trPr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A5524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ditindaklanjuti</w:t>
            </w:r>
          </w:p>
        </w:tc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088B" w14:textId="77777777" w:rsidR="00E828F9" w:rsidRDefault="001E3886">
            <w:r>
              <w:rPr>
                <w:rFonts w:ascii="Calibri" w:hAnsi="Calibri"/>
                <w:sz w:val="18"/>
              </w:rPr>
              <w:t>selesai, ditolak</w:t>
            </w:r>
          </w:p>
        </w:tc>
        <w:tc>
          <w:tcPr>
            <w:tcW w:w="47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17464" w14:textId="77777777" w:rsidR="00E828F9" w:rsidRDefault="001E3886">
            <w:r>
              <w:rPr>
                <w:rFonts w:ascii="Calibri" w:hAnsi="Calibri"/>
                <w:sz w:val="18"/>
              </w:rPr>
              <w:t>State Pengerjaan. Wajib unggah foto bukti pembersihan.</w:t>
            </w:r>
          </w:p>
        </w:tc>
      </w:tr>
      <w:tr w:rsidR="00E828F9" w14:paraId="17373636" w14:textId="77777777">
        <w:trPr>
          <w:jc w:val="center"/>
        </w:trPr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1B401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selesai</w:t>
            </w:r>
          </w:p>
        </w:tc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34F4D" w14:textId="77777777" w:rsidR="00E828F9" w:rsidRDefault="001E3886">
            <w:r>
              <w:rPr>
                <w:rFonts w:ascii="Calibri" w:hAnsi="Calibri"/>
                <w:sz w:val="18"/>
              </w:rPr>
              <w:t>(Tidak ada - Terminal State)</w:t>
            </w:r>
          </w:p>
        </w:tc>
        <w:tc>
          <w:tcPr>
            <w:tcW w:w="47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5F4A6" w14:textId="77777777" w:rsidR="00E828F9" w:rsidRDefault="001E3886">
            <w:r>
              <w:rPr>
                <w:rFonts w:ascii="Calibri" w:hAnsi="Calibri"/>
                <w:sz w:val="18"/>
              </w:rPr>
              <w:t>State Terkunci. Aduan berhasil ditutup dengan Tanggapan Dinas.</w:t>
            </w:r>
          </w:p>
        </w:tc>
      </w:tr>
      <w:tr w:rsidR="00E828F9" w14:paraId="5DA8A63B" w14:textId="77777777">
        <w:trPr>
          <w:jc w:val="center"/>
        </w:trPr>
        <w:tc>
          <w:tcPr>
            <w:tcW w:w="216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7680B" w14:textId="77777777" w:rsidR="00E828F9" w:rsidRDefault="001E3886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ditolak</w:t>
            </w:r>
          </w:p>
        </w:tc>
        <w:tc>
          <w:tcPr>
            <w:tcW w:w="2880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F5133" w14:textId="77777777" w:rsidR="00E828F9" w:rsidRDefault="001E3886">
            <w:r>
              <w:rPr>
                <w:rFonts w:ascii="Calibri" w:hAnsi="Calibri"/>
                <w:sz w:val="18"/>
              </w:rPr>
              <w:t>(Tidak ada - Terminal State)</w:t>
            </w:r>
          </w:p>
        </w:tc>
        <w:tc>
          <w:tcPr>
            <w:tcW w:w="4752" w:type="dxa"/>
            <w:tcBorders>
              <w:top w:val="single" w:sz="4" w:space="0" w:color="E5E7EB"/>
              <w:bottom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AFE41" w14:textId="77777777" w:rsidR="00E828F9" w:rsidRDefault="001E3886">
            <w:r>
              <w:rPr>
                <w:rFonts w:ascii="Calibri" w:hAnsi="Calibri"/>
                <w:sz w:val="18"/>
              </w:rPr>
              <w:t xml:space="preserve">State Terkunci. Aduan </w:t>
            </w:r>
            <w:r>
              <w:rPr>
                <w:rFonts w:ascii="Calibri" w:hAnsi="Calibri"/>
                <w:sz w:val="18"/>
              </w:rPr>
              <w:t>ditolak resmi dengan Alasan Penolakan.</w:t>
            </w:r>
          </w:p>
        </w:tc>
      </w:tr>
    </w:tbl>
    <w:p w14:paraId="29FDFC21" w14:textId="77777777" w:rsidR="001E3886" w:rsidRDefault="001E3886"/>
    <w:sectPr w:rsidR="001E388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886"/>
    <w:rsid w:val="0029639D"/>
    <w:rsid w:val="00326F90"/>
    <w:rsid w:val="00AA1D8D"/>
    <w:rsid w:val="00AA1FC5"/>
    <w:rsid w:val="00B47730"/>
    <w:rsid w:val="00CB0664"/>
    <w:rsid w:val="00E82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7C1BA"/>
  <w14:defaultImageDpi w14:val="300"/>
  <w15:docId w15:val="{D96D6A73-BD7F-461F-9A03-1485FEAE9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Singgih Hamdani</cp:lastModifiedBy>
  <cp:revision>2</cp:revision>
  <dcterms:created xsi:type="dcterms:W3CDTF">2013-12-23T23:15:00Z</dcterms:created>
  <dcterms:modified xsi:type="dcterms:W3CDTF">2026-07-27T08:39:00Z</dcterms:modified>
  <cp:category/>
</cp:coreProperties>
</file>